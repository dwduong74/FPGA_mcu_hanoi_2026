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TÀI LIỆU GIẢI THÍCH CODE CHI TIẾT</w:t>
        <w:br/>
        <w:t>Digital Clock — SN32F407_EVK</w:t>
      </w:r>
    </w:p>
    <w:p>
      <w:pPr>
        <w:jc w:val="center"/>
      </w:pPr>
      <w:r>
        <w:rPr>
          <w:i/>
        </w:rPr>
        <w:t>Đọc hiểu từng dòng code • Giải thích thanh ghi • Lý do thiết kế</w:t>
      </w:r>
    </w:p>
    <w:p/>
    <w:p>
      <w:r>
        <w:t>Tài liệu này đi qua từng file source theo thứ tự thực thi, giải thích ý nghĩa của mỗi hằng số, biến, hàm, và từng dòng code quan trọng. Mục tiêu: sau khi đọc xong có thể trả lời bất kỳ câu hỏi nào về code này.</w:t>
      </w:r>
    </w:p>
    <w:p/>
    <w:p>
      <w:pPr>
        <w:pStyle w:val="Heading1"/>
      </w:pPr>
      <w:r>
        <w:t>PHẦN 1 — CẤU TRÚC PROJECT VÀ THỨ TỰ BIÊN DỊCH</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File</w:t>
            </w:r>
          </w:p>
        </w:tc>
        <w:tc>
          <w:tcPr>
            <w:tcW w:type="dxa" w:w="3230"/>
          </w:tcPr>
          <w:p>
            <w:r>
              <w:rPr>
                <w:b/>
              </w:rPr>
              <w:t>Vai trò</w:t>
            </w:r>
          </w:p>
        </w:tc>
        <w:tc>
          <w:tcPr>
            <w:tcW w:type="dxa" w:w="3230"/>
          </w:tcPr>
          <w:p>
            <w:r>
              <w:rPr>
                <w:b/>
              </w:rPr>
              <w:t>Được gọi từ</w:t>
            </w:r>
          </w:p>
        </w:tc>
      </w:tr>
      <w:tr>
        <w:tc>
          <w:tcPr>
            <w:tcW w:type="dxa" w:w="3230"/>
          </w:tcPr>
          <w:p>
            <w:r>
              <w:t>startup_SN32F400.s</w:t>
            </w:r>
          </w:p>
        </w:tc>
        <w:tc>
          <w:tcPr>
            <w:tcW w:type="dxa" w:w="3230"/>
          </w:tcPr>
          <w:p>
            <w:r>
              <w:t>Assembly: khởi tạo stack, copy .data, zero .bss, gọi main()</w:t>
            </w:r>
          </w:p>
        </w:tc>
        <w:tc>
          <w:tcPr>
            <w:tcW w:type="dxa" w:w="3230"/>
          </w:tcPr>
          <w:p>
            <w:r>
              <w:t>Reset Vector (tự động)</w:t>
            </w:r>
          </w:p>
        </w:tc>
      </w:tr>
      <w:tr>
        <w:tc>
          <w:tcPr>
            <w:tcW w:type="dxa" w:w="3230"/>
          </w:tcPr>
          <w:p>
            <w:r>
              <w:t>system_SN32F400.c</w:t>
            </w:r>
          </w:p>
        </w:tc>
        <w:tc>
          <w:tcPr>
            <w:tcW w:type="dxa" w:w="3230"/>
          </w:tcPr>
          <w:p>
            <w:r>
              <w:t>SystemInit(): cấu hình HCLK=12MHz IHRC</w:t>
            </w:r>
          </w:p>
        </w:tc>
        <w:tc>
          <w:tcPr>
            <w:tcW w:type="dxa" w:w="3230"/>
          </w:tcPr>
          <w:p>
            <w:r>
              <w:t>startup, trước main()</w:t>
            </w:r>
          </w:p>
        </w:tc>
      </w:tr>
      <w:tr>
        <w:tc>
          <w:tcPr>
            <w:tcW w:type="dxa" w:w="3230"/>
          </w:tcPr>
          <w:p>
            <w:r>
              <w:t>main.c</w:t>
            </w:r>
          </w:p>
        </w:tc>
        <w:tc>
          <w:tcPr>
            <w:tcW w:type="dxa" w:w="3230"/>
          </w:tcPr>
          <w:p>
            <w:r>
              <w:t>Logic chính: state machine, điều khiển đồng hồ</w:t>
            </w:r>
          </w:p>
        </w:tc>
        <w:tc>
          <w:tcPr>
            <w:tcW w:type="dxa" w:w="3230"/>
          </w:tcPr>
          <w:p>
            <w:r>
              <w:t>startup → main()</w:t>
            </w:r>
          </w:p>
        </w:tc>
      </w:tr>
      <w:tr>
        <w:tc>
          <w:tcPr>
            <w:tcW w:type="dxa" w:w="3230"/>
          </w:tcPr>
          <w:p>
            <w:r>
              <w:t>CT16B1.c</w:t>
            </w:r>
          </w:p>
        </w:tc>
        <w:tc>
          <w:tcPr>
            <w:tcW w:type="dxa" w:w="3230"/>
          </w:tcPr>
          <w:p>
            <w:r>
              <w:t>Timer 1ms: CT16B1_Init(), CT16B1_IRQHandler()</w:t>
            </w:r>
          </w:p>
        </w:tc>
        <w:tc>
          <w:tcPr>
            <w:tcW w:type="dxa" w:w="3230"/>
          </w:tcPr>
          <w:p>
            <w:r>
              <w:t>main.c</w:t>
            </w:r>
          </w:p>
        </w:tc>
      </w:tr>
      <w:tr>
        <w:tc>
          <w:tcPr>
            <w:tcW w:type="dxa" w:w="3230"/>
          </w:tcPr>
          <w:p>
            <w:r>
              <w:t>CT16B0.c</w:t>
            </w:r>
          </w:p>
        </w:tc>
        <w:tc>
          <w:tcPr>
            <w:tcW w:type="dxa" w:w="3230"/>
          </w:tcPr>
          <w:p>
            <w:r>
              <w:t>Buzzer PWM: CT16B0_Init(), ISR clear cờ</w:t>
            </w:r>
          </w:p>
        </w:tc>
        <w:tc>
          <w:tcPr>
            <w:tcW w:type="dxa" w:w="3230"/>
          </w:tcPr>
          <w:p>
            <w:r>
              <w:t>main.c</w:t>
            </w:r>
          </w:p>
        </w:tc>
      </w:tr>
      <w:tr>
        <w:tc>
          <w:tcPr>
            <w:tcW w:type="dxa" w:w="3230"/>
          </w:tcPr>
          <w:p>
            <w:r>
              <w:t>GPIO.c</w:t>
            </w:r>
          </w:p>
        </w:tc>
        <w:tc>
          <w:tcPr>
            <w:tcW w:type="dxa" w:w="3230"/>
          </w:tcPr>
          <w:p>
            <w:r>
              <w:t>GPIO_Init(): cấu hình tất cả chân</w:t>
            </w:r>
          </w:p>
        </w:tc>
        <w:tc>
          <w:tcPr>
            <w:tcW w:type="dxa" w:w="3230"/>
          </w:tcPr>
          <w:p>
            <w:r>
              <w:t>main.c</w:t>
            </w:r>
          </w:p>
        </w:tc>
      </w:tr>
      <w:tr>
        <w:tc>
          <w:tcPr>
            <w:tcW w:type="dxa" w:w="3230"/>
          </w:tcPr>
          <w:p>
            <w:r>
              <w:t>PFPA.c</w:t>
            </w:r>
          </w:p>
        </w:tc>
        <w:tc>
          <w:tcPr>
            <w:tcW w:type="dxa" w:w="3230"/>
          </w:tcPr>
          <w:p>
            <w:r>
              <w:t>PFPA_Init(): ánh xạ chân ngoại vi</w:t>
            </w:r>
          </w:p>
        </w:tc>
        <w:tc>
          <w:tcPr>
            <w:tcW w:type="dxa" w:w="3230"/>
          </w:tcPr>
          <w:p>
            <w:r>
              <w:t>main.c</w:t>
            </w:r>
          </w:p>
        </w:tc>
      </w:tr>
      <w:tr>
        <w:tc>
          <w:tcPr>
            <w:tcW w:type="dxa" w:w="3230"/>
          </w:tcPr>
          <w:p>
            <w:r>
              <w:t>Segment.c</w:t>
            </w:r>
          </w:p>
        </w:tc>
        <w:tc>
          <w:tcPr>
            <w:tcW w:type="dxa" w:w="3230"/>
          </w:tcPr>
          <w:p>
            <w:r>
              <w:t>SEGMENT_TABLE[], Digital_Scan(), segment_buff[]</w:t>
            </w:r>
          </w:p>
        </w:tc>
        <w:tc>
          <w:tcPr>
            <w:tcW w:type="dxa" w:w="3230"/>
          </w:tcPr>
          <w:p>
            <w:r>
              <w:t>main.c</w:t>
            </w:r>
          </w:p>
        </w:tc>
      </w:tr>
      <w:tr>
        <w:tc>
          <w:tcPr>
            <w:tcW w:type="dxa" w:w="3230"/>
          </w:tcPr>
          <w:p>
            <w:r>
              <w:t>KeyScan.c</w:t>
            </w:r>
          </w:p>
        </w:tc>
        <w:tc>
          <w:tcPr>
            <w:tcW w:type="dxa" w:w="3230"/>
          </w:tcPr>
          <w:p>
            <w:r>
              <w:t>KeyScan(): quét ma trận phím, debounce 50ms</w:t>
            </w:r>
          </w:p>
        </w:tc>
        <w:tc>
          <w:tcPr>
            <w:tcW w:type="dxa" w:w="3230"/>
          </w:tcPr>
          <w:p>
            <w:r>
              <w:t>main.c</w:t>
            </w:r>
          </w:p>
        </w:tc>
      </w:tr>
      <w:tr>
        <w:tc>
          <w:tcPr>
            <w:tcW w:type="dxa" w:w="3230"/>
          </w:tcPr>
          <w:p>
            <w:r>
              <w:t>EEPROM.c</w:t>
            </w:r>
          </w:p>
        </w:tc>
        <w:tc>
          <w:tcPr>
            <w:tcW w:type="dxa" w:w="3230"/>
          </w:tcPr>
          <w:p>
            <w:r>
              <w:t>eeprom_read(), eeprom_write() qua I2C</w:t>
            </w:r>
          </w:p>
        </w:tc>
        <w:tc>
          <w:tcPr>
            <w:tcW w:type="dxa" w:w="3230"/>
          </w:tcPr>
          <w:p>
            <w:r>
              <w:t>main.c</w:t>
            </w:r>
          </w:p>
        </w:tc>
      </w:tr>
      <w:tr>
        <w:tc>
          <w:tcPr>
            <w:tcW w:type="dxa" w:w="3230"/>
          </w:tcPr>
          <w:p>
            <w:r>
              <w:t>I2C0.c</w:t>
            </w:r>
          </w:p>
        </w:tc>
        <w:tc>
          <w:tcPr>
            <w:tcW w:type="dxa" w:w="3230"/>
          </w:tcPr>
          <w:p>
            <w:r>
              <w:t>I2C0_Init(), I2C_write_byte(), I2C_read_byte()</w:t>
            </w:r>
          </w:p>
        </w:tc>
        <w:tc>
          <w:tcPr>
            <w:tcW w:type="dxa" w:w="3230"/>
          </w:tcPr>
          <w:p>
            <w:r>
              <w:t>EEPROM.c</w:t>
            </w:r>
          </w:p>
        </w:tc>
      </w:tr>
      <w:tr>
        <w:tc>
          <w:tcPr>
            <w:tcW w:type="dxa" w:w="3230"/>
          </w:tcPr>
          <w:p>
            <w:r>
              <w:t>WDT.c</w:t>
            </w:r>
          </w:p>
        </w:tc>
        <w:tc>
          <w:tcPr>
            <w:tcW w:type="dxa" w:w="3230"/>
          </w:tcPr>
          <w:p>
            <w:r>
              <w:t>WDT_Init()</w:t>
            </w:r>
          </w:p>
        </w:tc>
        <w:tc>
          <w:tcPr>
            <w:tcW w:type="dxa" w:w="3230"/>
          </w:tcPr>
          <w:p>
            <w:r>
              <w:t>main.c</w:t>
            </w:r>
          </w:p>
        </w:tc>
      </w:tr>
    </w:tbl>
    <w:p/>
    <w:p>
      <w:pPr>
        <w:pStyle w:val="Heading1"/>
      </w:pPr>
      <w:r>
        <w:t>PHẦN 2 — main.c: HẰNG SỐ VÀ BIẾN TOÀN CỤC</w:t>
      </w:r>
    </w:p>
    <w:p>
      <w:pPr>
        <w:pStyle w:val="Heading2"/>
      </w:pPr>
      <w:r>
        <w:t>2.1 Hằng số trạng thái (State Constants)</w:t>
      </w:r>
    </w:p>
    <w:p>
      <w:pPr>
        <w:spacing w:before="40" w:after="40"/>
        <w:ind w:left="454"/>
      </w:pPr>
      <w:r>
        <w:rPr>
          <w:rFonts w:ascii="Courier New" w:hAnsi="Courier New"/>
          <w:sz w:val="17"/>
        </w:rPr>
        <w:t>#define STATE_NORMAL          0   // Đồng hồ chạy bình thường</w:t>
        <w:br/>
        <w:t>#define STATE_SET_HOUR        1   // Đang chỉnh giờ hiện tại</w:t>
        <w:br/>
        <w:t>#define STATE_SET_MIN         2   // Đang chỉnh phút hiện tại</w:t>
        <w:br/>
        <w:t>#define STATE_SET_ALARM_HOUR  3   // Đang chỉnh giờ báo thức</w:t>
        <w:br/>
        <w:t>#define STATE_SET_ALARM_MIN   4   // Đang chỉnh phút báo thức</w:t>
      </w:r>
    </w:p>
    <w:p>
      <w:r>
        <w:t>Dùng số nguyên (0–4) thay vì enum để dễ quan sát trong Watch Window Keil. g_state = 0 → NORMAL; g_state = 1 → đang nháy giờ; v.v. Biến g_state điều khiển toàn bộ hành vi của chương trình — cùng một phím có tác dụng khác nhau tùy g_state.</w:t>
      </w:r>
    </w:p>
    <w:p>
      <w:pPr>
        <w:pStyle w:val="Heading2"/>
      </w:pPr>
      <w:r>
        <w:t>2.2 Hằng số timing</w:t>
      </w:r>
    </w:p>
    <w:p>
      <w:pPr>
        <w:spacing w:before="40" w:after="40"/>
        <w:ind w:left="454"/>
      </w:pPr>
      <w:r>
        <w:rPr>
          <w:rFonts w:ascii="Courier New" w:hAnsi="Courier New"/>
          <w:sz w:val="17"/>
        </w:rPr>
        <w:t>#define BLINK_HALF_MS   500U   // Nửa chu kỳ nháy = 500ms → ON 500ms + OFF 500ms = 1s</w:t>
        <w:br/>
        <w:t>#define TIMEOUT_MS    30000U   // Timeout không nhấn phím = 30s = 30000ms</w:t>
        <w:br/>
        <w:t>#define PIP_MS          300U   // Pip khi nhấn phím = 0.3s</w:t>
        <w:br/>
        <w:t>#define ALARM_HALF_MS   500U   // Nửa chu kỳ pip-pip = 0.5s</w:t>
        <w:br/>
        <w:t>#define ALARM_TOTAL_MS 5000U   // Tổng thời gian báo thức = 5s</w:t>
        <w:br/>
        <w:t>#define BUZZER_PERIOD  20000   // HCLK(12MHz) / 20000 = 600Hz</w:t>
        <w:br/>
        <w:t>#define HCLK_HZ    12000000UL  // Tần số MCU = 12 MHz</w:t>
      </w:r>
    </w:p>
    <w:p>
      <w:r>
        <w:rPr>
          <w:i/>
          <w:color w:val="CC4400"/>
        </w:rPr>
        <w:t>► Tất cả đơn vị là MILI-GIÂY vì bộ đếm chính (g_ms_cnt) tăng mỗi 1ms. BUZZER_PERIOD tính tần số: 12,000,000 / 20,000 = 600 Hz.</w:t>
      </w:r>
    </w:p>
    <w:p>
      <w:pPr>
        <w:pStyle w:val="Heading2"/>
      </w:pPr>
      <w:r>
        <w:t>2.3 Hằng số EEPROM</w:t>
      </w:r>
    </w:p>
    <w:p>
      <w:pPr>
        <w:spacing w:before="40" w:after="40"/>
        <w:ind w:left="454"/>
      </w:pPr>
      <w:r>
        <w:rPr>
          <w:rFonts w:ascii="Courier New" w:hAnsi="Courier New"/>
          <w:sz w:val="17"/>
        </w:rPr>
        <w:t>#define EEPROM_WRITE_ADDR  0xA0   // Địa chỉ I2C write: 1010 000 0</w:t>
        <w:br/>
        <w:t>#define EEPROM_READ_ADDR   0xA1   // Địa chỉ I2C read:  1010 000 1</w:t>
        <w:br/>
        <w:t>#define EEPROM_AL_HOUR     0x00   // Ô nhớ EEPROM lưu alarm_hour</w:t>
        <w:br/>
        <w:t>#define EEPROM_AL_MIN      0x01   // Ô nhớ EEPROM lưu alarm_min</w:t>
      </w:r>
    </w:p>
    <w:p>
      <w:r>
        <w:t>AT24C02 có địa chỉ I2C 7-bit = 0x50 (mặc định, chân A2A1A0 = GND). Bit 0 của byte địa chỉ trên bus I2C: 0 = write, 1 = read. Nên byte gửi trên bus = 0xA0 (write) hoặc 0xA1 (read).</w:t>
      </w:r>
    </w:p>
    <w:p>
      <w:pPr>
        <w:pStyle w:val="Heading2"/>
      </w:pPr>
      <w:r>
        <w:t>2.4 Macro LED</w:t>
      </w:r>
    </w:p>
    <w:p>
      <w:pPr>
        <w:spacing w:before="40" w:after="40"/>
        <w:ind w:left="454"/>
      </w:pPr>
      <w:r>
        <w:rPr>
          <w:rFonts w:ascii="Courier New" w:hAnsi="Courier New"/>
          <w:sz w:val="17"/>
        </w:rPr>
        <w:t>#define LED_ALARM_ON()   (SN_GPIO3-&gt;BCLR = (1u &lt;&lt; 8))  // Kéo P3.8 = 0 → LED sáng</w:t>
        <w:br/>
        <w:t>#define LED_ALARM_OFF()  (SN_GPIO3-&gt;BSET = (1u &lt;&lt; 8))  // Kéo P3.8 = 1 → LED tắt</w:t>
      </w:r>
    </w:p>
    <w:p>
      <w:r>
        <w:t>BCLR (Bit Clear Register): ghi 1 vào bit nào → chân đó xuống 0. BSET (Bit Set Register): ghi 1 vào bit nào → chân đó lên 1. Dùng BCLR/BSET thay vì ghi DATA vì BCLR/BSET là thao tác atomic — không bị race condition với ISR.</w:t>
      </w:r>
    </w:p>
    <w:p>
      <w:pPr>
        <w:pStyle w:val="Heading2"/>
      </w:pPr>
      <w:r>
        <w:t>2.5 Biến toàn cục và ý nghĩa</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Biến</w:t>
            </w:r>
          </w:p>
        </w:tc>
        <w:tc>
          <w:tcPr>
            <w:tcW w:type="dxa" w:w="2422"/>
          </w:tcPr>
          <w:p>
            <w:r>
              <w:rPr>
                <w:b/>
              </w:rPr>
              <w:t>Kiểu</w:t>
            </w:r>
          </w:p>
        </w:tc>
        <w:tc>
          <w:tcPr>
            <w:tcW w:type="dxa" w:w="2422"/>
          </w:tcPr>
          <w:p>
            <w:r>
              <w:rPr>
                <w:b/>
              </w:rPr>
              <w:t>Phạm vi</w:t>
            </w:r>
          </w:p>
        </w:tc>
        <w:tc>
          <w:tcPr>
            <w:tcW w:type="dxa" w:w="2422"/>
          </w:tcPr>
          <w:p>
            <w:r>
              <w:rPr>
                <w:b/>
              </w:rPr>
              <w:t>Ý nghĩa</w:t>
            </w:r>
          </w:p>
        </w:tc>
      </w:tr>
      <w:tr>
        <w:tc>
          <w:tcPr>
            <w:tcW w:type="dxa" w:w="2422"/>
          </w:tcPr>
          <w:p>
            <w:r>
              <w:t>g_state</w:t>
            </w:r>
          </w:p>
        </w:tc>
        <w:tc>
          <w:tcPr>
            <w:tcW w:type="dxa" w:w="2422"/>
          </w:tcPr>
          <w:p>
            <w:r>
              <w:t>uint8_t</w:t>
            </w:r>
          </w:p>
        </w:tc>
        <w:tc>
          <w:tcPr>
            <w:tcW w:type="dxa" w:w="2422"/>
          </w:tcPr>
          <w:p>
            <w:r>
              <w:t>static</w:t>
            </w:r>
          </w:p>
        </w:tc>
        <w:tc>
          <w:tcPr>
            <w:tcW w:type="dxa" w:w="2422"/>
          </w:tcPr>
          <w:p>
            <w:r>
              <w:t>Trạng thái hiện tại (0–4)</w:t>
            </w:r>
          </w:p>
        </w:tc>
      </w:tr>
      <w:tr>
        <w:tc>
          <w:tcPr>
            <w:tcW w:type="dxa" w:w="2422"/>
          </w:tcPr>
          <w:p>
            <w:r>
              <w:t>g_hour</w:t>
            </w:r>
          </w:p>
        </w:tc>
        <w:tc>
          <w:tcPr>
            <w:tcW w:type="dxa" w:w="2422"/>
          </w:tcPr>
          <w:p>
            <w:r>
              <w:t>uint8_t</w:t>
            </w:r>
          </w:p>
        </w:tc>
        <w:tc>
          <w:tcPr>
            <w:tcW w:type="dxa" w:w="2422"/>
          </w:tcPr>
          <w:p>
            <w:r>
              <w:t>static</w:t>
            </w:r>
          </w:p>
        </w:tc>
        <w:tc>
          <w:tcPr>
            <w:tcW w:type="dxa" w:w="2422"/>
          </w:tcPr>
          <w:p>
            <w:r>
              <w:t>Giờ hiện tại (0–23)</w:t>
            </w:r>
          </w:p>
        </w:tc>
      </w:tr>
      <w:tr>
        <w:tc>
          <w:tcPr>
            <w:tcW w:type="dxa" w:w="2422"/>
          </w:tcPr>
          <w:p>
            <w:r>
              <w:t>g_min</w:t>
            </w:r>
          </w:p>
        </w:tc>
        <w:tc>
          <w:tcPr>
            <w:tcW w:type="dxa" w:w="2422"/>
          </w:tcPr>
          <w:p>
            <w:r>
              <w:t>uint8_t</w:t>
            </w:r>
          </w:p>
        </w:tc>
        <w:tc>
          <w:tcPr>
            <w:tcW w:type="dxa" w:w="2422"/>
          </w:tcPr>
          <w:p>
            <w:r>
              <w:t>static</w:t>
            </w:r>
          </w:p>
        </w:tc>
        <w:tc>
          <w:tcPr>
            <w:tcW w:type="dxa" w:w="2422"/>
          </w:tcPr>
          <w:p>
            <w:r>
              <w:t>Phút hiện tại (0–59)</w:t>
            </w:r>
          </w:p>
        </w:tc>
      </w:tr>
      <w:tr>
        <w:tc>
          <w:tcPr>
            <w:tcW w:type="dxa" w:w="2422"/>
          </w:tcPr>
          <w:p>
            <w:r>
              <w:t>g_sec</w:t>
            </w:r>
          </w:p>
        </w:tc>
        <w:tc>
          <w:tcPr>
            <w:tcW w:type="dxa" w:w="2422"/>
          </w:tcPr>
          <w:p>
            <w:r>
              <w:t>uint8_t</w:t>
            </w:r>
          </w:p>
        </w:tc>
        <w:tc>
          <w:tcPr>
            <w:tcW w:type="dxa" w:w="2422"/>
          </w:tcPr>
          <w:p>
            <w:r>
              <w:t>static</w:t>
            </w:r>
          </w:p>
        </w:tc>
        <w:tc>
          <w:tcPr>
            <w:tcW w:type="dxa" w:w="2422"/>
          </w:tcPr>
          <w:p>
            <w:r>
              <w:t>Giây hiện tại (0–59)</w:t>
            </w:r>
          </w:p>
        </w:tc>
      </w:tr>
      <w:tr>
        <w:tc>
          <w:tcPr>
            <w:tcW w:type="dxa" w:w="2422"/>
          </w:tcPr>
          <w:p>
            <w:r>
              <w:t>g_alarm_hour</w:t>
            </w:r>
          </w:p>
        </w:tc>
        <w:tc>
          <w:tcPr>
            <w:tcW w:type="dxa" w:w="2422"/>
          </w:tcPr>
          <w:p>
            <w:r>
              <w:t>uint8_t</w:t>
            </w:r>
          </w:p>
        </w:tc>
        <w:tc>
          <w:tcPr>
            <w:tcW w:type="dxa" w:w="2422"/>
          </w:tcPr>
          <w:p>
            <w:r>
              <w:t>static</w:t>
            </w:r>
          </w:p>
        </w:tc>
        <w:tc>
          <w:tcPr>
            <w:tcW w:type="dxa" w:w="2422"/>
          </w:tcPr>
          <w:p>
            <w:r>
              <w:t>Giờ báo thức (0–23), lưu trong EEPROM</w:t>
            </w:r>
          </w:p>
        </w:tc>
      </w:tr>
      <w:tr>
        <w:tc>
          <w:tcPr>
            <w:tcW w:type="dxa" w:w="2422"/>
          </w:tcPr>
          <w:p>
            <w:r>
              <w:t>g_alarm_min</w:t>
            </w:r>
          </w:p>
        </w:tc>
        <w:tc>
          <w:tcPr>
            <w:tcW w:type="dxa" w:w="2422"/>
          </w:tcPr>
          <w:p>
            <w:r>
              <w:t>uint8_t</w:t>
            </w:r>
          </w:p>
        </w:tc>
        <w:tc>
          <w:tcPr>
            <w:tcW w:type="dxa" w:w="2422"/>
          </w:tcPr>
          <w:p>
            <w:r>
              <w:t>static</w:t>
            </w:r>
          </w:p>
        </w:tc>
        <w:tc>
          <w:tcPr>
            <w:tcW w:type="dxa" w:w="2422"/>
          </w:tcPr>
          <w:p>
            <w:r>
              <w:t>Phút báo thức (0–59), lưu trong EEPROM</w:t>
            </w:r>
          </w:p>
        </w:tc>
      </w:tr>
      <w:tr>
        <w:tc>
          <w:tcPr>
            <w:tcW w:type="dxa" w:w="2422"/>
          </w:tcPr>
          <w:p>
            <w:r>
              <w:t>g_ms_cnt</w:t>
            </w:r>
          </w:p>
        </w:tc>
        <w:tc>
          <w:tcPr>
            <w:tcW w:type="dxa" w:w="2422"/>
          </w:tcPr>
          <w:p>
            <w:r>
              <w:t>uint16_t</w:t>
            </w:r>
          </w:p>
        </w:tc>
        <w:tc>
          <w:tcPr>
            <w:tcW w:type="dxa" w:w="2422"/>
          </w:tcPr>
          <w:p>
            <w:r>
              <w:t>static</w:t>
            </w:r>
          </w:p>
        </w:tc>
        <w:tc>
          <w:tcPr>
            <w:tcW w:type="dxa" w:w="2422"/>
          </w:tcPr>
          <w:p>
            <w:r>
              <w:t>Đếm ms trong giây hiện tại (0–999)</w:t>
            </w:r>
          </w:p>
        </w:tc>
      </w:tr>
      <w:tr>
        <w:tc>
          <w:tcPr>
            <w:tcW w:type="dxa" w:w="2422"/>
          </w:tcPr>
          <w:p>
            <w:r>
              <w:t>g_blink_cnt</w:t>
            </w:r>
          </w:p>
        </w:tc>
        <w:tc>
          <w:tcPr>
            <w:tcW w:type="dxa" w:w="2422"/>
          </w:tcPr>
          <w:p>
            <w:r>
              <w:t>uint16_t</w:t>
            </w:r>
          </w:p>
        </w:tc>
        <w:tc>
          <w:tcPr>
            <w:tcW w:type="dxa" w:w="2422"/>
          </w:tcPr>
          <w:p>
            <w:r>
              <w:t>static</w:t>
            </w:r>
          </w:p>
        </w:tc>
        <w:tc>
          <w:tcPr>
            <w:tcW w:type="dxa" w:w="2422"/>
          </w:tcPr>
          <w:p>
            <w:r>
              <w:t>Đếm ms cho chu kỳ nháy (0–499)</w:t>
            </w:r>
          </w:p>
        </w:tc>
      </w:tr>
      <w:tr>
        <w:tc>
          <w:tcPr>
            <w:tcW w:type="dxa" w:w="2422"/>
          </w:tcPr>
          <w:p>
            <w:r>
              <w:t>g_timeout_cnt</w:t>
            </w:r>
          </w:p>
        </w:tc>
        <w:tc>
          <w:tcPr>
            <w:tcW w:type="dxa" w:w="2422"/>
          </w:tcPr>
          <w:p>
            <w:r>
              <w:t>uint16_t</w:t>
            </w:r>
          </w:p>
        </w:tc>
        <w:tc>
          <w:tcPr>
            <w:tcW w:type="dxa" w:w="2422"/>
          </w:tcPr>
          <w:p>
            <w:r>
              <w:t>static</w:t>
            </w:r>
          </w:p>
        </w:tc>
        <w:tc>
          <w:tcPr>
            <w:tcW w:type="dxa" w:w="2422"/>
          </w:tcPr>
          <w:p>
            <w:r>
              <w:t>Đếm ms không nhấn phím (0–29999)</w:t>
            </w:r>
          </w:p>
        </w:tc>
      </w:tr>
      <w:tr>
        <w:tc>
          <w:tcPr>
            <w:tcW w:type="dxa" w:w="2422"/>
          </w:tcPr>
          <w:p>
            <w:r>
              <w:t>g_blink_on</w:t>
            </w:r>
          </w:p>
        </w:tc>
        <w:tc>
          <w:tcPr>
            <w:tcW w:type="dxa" w:w="2422"/>
          </w:tcPr>
          <w:p>
            <w:r>
              <w:t>uint8_t</w:t>
            </w:r>
          </w:p>
        </w:tc>
        <w:tc>
          <w:tcPr>
            <w:tcW w:type="dxa" w:w="2422"/>
          </w:tcPr>
          <w:p>
            <w:r>
              <w:t>static</w:t>
            </w:r>
          </w:p>
        </w:tc>
        <w:tc>
          <w:tcPr>
            <w:tcW w:type="dxa" w:w="2422"/>
          </w:tcPr>
          <w:p>
            <w:r>
              <w:t>1=chữ số sáng, 0=chữ số tắt (nháy)</w:t>
            </w:r>
          </w:p>
        </w:tc>
      </w:tr>
      <w:tr>
        <w:tc>
          <w:tcPr>
            <w:tcW w:type="dxa" w:w="2422"/>
          </w:tcPr>
          <w:p>
            <w:r>
              <w:t>g_pip_ms</w:t>
            </w:r>
          </w:p>
        </w:tc>
        <w:tc>
          <w:tcPr>
            <w:tcW w:type="dxa" w:w="2422"/>
          </w:tcPr>
          <w:p>
            <w:r>
              <w:t>uint16_t</w:t>
            </w:r>
          </w:p>
        </w:tc>
        <w:tc>
          <w:tcPr>
            <w:tcW w:type="dxa" w:w="2422"/>
          </w:tcPr>
          <w:p>
            <w:r>
              <w:t>static</w:t>
            </w:r>
          </w:p>
        </w:tc>
        <w:tc>
          <w:tcPr>
            <w:tcW w:type="dxa" w:w="2422"/>
          </w:tcPr>
          <w:p>
            <w:r>
              <w:t>ms còn lại của pip ngắn (0=không pip)</w:t>
            </w:r>
          </w:p>
        </w:tc>
      </w:tr>
      <w:tr>
        <w:tc>
          <w:tcPr>
            <w:tcW w:type="dxa" w:w="2422"/>
          </w:tcPr>
          <w:p>
            <w:r>
              <w:t>g_alarm_active</w:t>
            </w:r>
          </w:p>
        </w:tc>
        <w:tc>
          <w:tcPr>
            <w:tcW w:type="dxa" w:w="2422"/>
          </w:tcPr>
          <w:p>
            <w:r>
              <w:t>uint8_t</w:t>
            </w:r>
          </w:p>
        </w:tc>
        <w:tc>
          <w:tcPr>
            <w:tcW w:type="dxa" w:w="2422"/>
          </w:tcPr>
          <w:p>
            <w:r>
              <w:t>static</w:t>
            </w:r>
          </w:p>
        </w:tc>
        <w:tc>
          <w:tcPr>
            <w:tcW w:type="dxa" w:w="2422"/>
          </w:tcPr>
          <w:p>
            <w:r>
              <w:t>1=đang báo thức, 0=bình thường</w:t>
            </w:r>
          </w:p>
        </w:tc>
      </w:tr>
      <w:tr>
        <w:tc>
          <w:tcPr>
            <w:tcW w:type="dxa" w:w="2422"/>
          </w:tcPr>
          <w:p>
            <w:r>
              <w:t>g_alarm_remain_ms</w:t>
            </w:r>
          </w:p>
        </w:tc>
        <w:tc>
          <w:tcPr>
            <w:tcW w:type="dxa" w:w="2422"/>
          </w:tcPr>
          <w:p>
            <w:r>
              <w:t>uint16_t</w:t>
            </w:r>
          </w:p>
        </w:tc>
        <w:tc>
          <w:tcPr>
            <w:tcW w:type="dxa" w:w="2422"/>
          </w:tcPr>
          <w:p>
            <w:r>
              <w:t>static</w:t>
            </w:r>
          </w:p>
        </w:tc>
        <w:tc>
          <w:tcPr>
            <w:tcW w:type="dxa" w:w="2422"/>
          </w:tcPr>
          <w:p>
            <w:r>
              <w:t>ms còn lại của chuỗi báo thức (0–5000)</w:t>
            </w:r>
          </w:p>
        </w:tc>
      </w:tr>
      <w:tr>
        <w:tc>
          <w:tcPr>
            <w:tcW w:type="dxa" w:w="2422"/>
          </w:tcPr>
          <w:p>
            <w:r>
              <w:t>g_alarm_phase_ms</w:t>
            </w:r>
          </w:p>
        </w:tc>
        <w:tc>
          <w:tcPr>
            <w:tcW w:type="dxa" w:w="2422"/>
          </w:tcPr>
          <w:p>
            <w:r>
              <w:t>uint16_t</w:t>
            </w:r>
          </w:p>
        </w:tc>
        <w:tc>
          <w:tcPr>
            <w:tcW w:type="dxa" w:w="2422"/>
          </w:tcPr>
          <w:p>
            <w:r>
              <w:t>static</w:t>
            </w:r>
          </w:p>
        </w:tc>
        <w:tc>
          <w:tcPr>
            <w:tcW w:type="dxa" w:w="2422"/>
          </w:tcPr>
          <w:p>
            <w:r>
              <w:t>ms còn lại trong pha ON/OFF hiện tại</w:t>
            </w:r>
          </w:p>
        </w:tc>
      </w:tr>
      <w:tr>
        <w:tc>
          <w:tcPr>
            <w:tcW w:type="dxa" w:w="2422"/>
          </w:tcPr>
          <w:p>
            <w:r>
              <w:t>g_alarm_phase_on</w:t>
            </w:r>
          </w:p>
        </w:tc>
        <w:tc>
          <w:tcPr>
            <w:tcW w:type="dxa" w:w="2422"/>
          </w:tcPr>
          <w:p>
            <w:r>
              <w:t>uint8_t</w:t>
            </w:r>
          </w:p>
        </w:tc>
        <w:tc>
          <w:tcPr>
            <w:tcW w:type="dxa" w:w="2422"/>
          </w:tcPr>
          <w:p>
            <w:r>
              <w:t>static</w:t>
            </w:r>
          </w:p>
        </w:tc>
        <w:tc>
          <w:tcPr>
            <w:tcW w:type="dxa" w:w="2422"/>
          </w:tcPr>
          <w:p>
            <w:r>
              <w:t>1=pha buzzer ON, 0=pha buzzer OFF</w:t>
            </w:r>
          </w:p>
        </w:tc>
      </w:tr>
      <w:tr>
        <w:tc>
          <w:tcPr>
            <w:tcW w:type="dxa" w:w="2422"/>
          </w:tcPr>
          <w:p>
            <w:r>
              <w:t>timer_1ms_flag</w:t>
            </w:r>
          </w:p>
        </w:tc>
        <w:tc>
          <w:tcPr>
            <w:tcW w:type="dxa" w:w="2422"/>
          </w:tcPr>
          <w:p>
            <w:r>
              <w:t>uint8_t</w:t>
            </w:r>
          </w:p>
        </w:tc>
        <w:tc>
          <w:tcPr>
            <w:tcW w:type="dxa" w:w="2422"/>
          </w:tcPr>
          <w:p>
            <w:r>
              <w:t>extern volatile</w:t>
            </w:r>
          </w:p>
        </w:tc>
        <w:tc>
          <w:tcPr>
            <w:tcW w:type="dxa" w:w="2422"/>
          </w:tcPr>
          <w:p>
            <w:r>
              <w:t>Cờ set bởi ISR mỗi 1ms</w:t>
            </w:r>
          </w:p>
        </w:tc>
      </w:tr>
      <w:tr>
        <w:tc>
          <w:tcPr>
            <w:tcW w:type="dxa" w:w="2422"/>
          </w:tcPr>
          <w:p>
            <w:r>
              <w:t>segment_buff[4]</w:t>
            </w:r>
          </w:p>
        </w:tc>
        <w:tc>
          <w:tcPr>
            <w:tcW w:type="dxa" w:w="2422"/>
          </w:tcPr>
          <w:p>
            <w:r>
              <w:t>uint8_t[]</w:t>
            </w:r>
          </w:p>
        </w:tc>
        <w:tc>
          <w:tcPr>
            <w:tcW w:type="dxa" w:w="2422"/>
          </w:tcPr>
          <w:p>
            <w:r>
              <w:t>extern</w:t>
            </w:r>
          </w:p>
        </w:tc>
        <w:tc>
          <w:tcPr>
            <w:tcW w:type="dxa" w:w="2422"/>
          </w:tcPr>
          <w:p>
            <w:r>
              <w:t>Mã LED 7 đoạn cho 4 chữ số HH.MM</w:t>
            </w:r>
          </w:p>
        </w:tc>
      </w:tr>
    </w:tbl>
    <w:p/>
    <w:p>
      <w:r>
        <w:rPr>
          <w:i/>
          <w:color w:val="CC4400"/>
        </w:rPr>
        <w:t>► Tất cả biến là "static" → chỉ visible trong main.c, không xung đột tên với các file khác. timer_1ms_flag là volatile vì được ghi từ ISR.</w:t>
      </w:r>
    </w:p>
    <w:p>
      <w:pPr>
        <w:pStyle w:val="Heading1"/>
      </w:pPr>
      <w:r>
        <w:t>PHẦN 3 — main.c: HÀM main() — TRÌNH TỰ KHỞI ĐỘNG</w:t>
      </w:r>
    </w:p>
    <w:p>
      <w:pPr>
        <w:pStyle w:val="Heading2"/>
      </w:pPr>
      <w:r>
        <w:t>3.1 Chuỗi init và lý do thứ tự</w:t>
      </w:r>
    </w:p>
    <w:p>
      <w:pPr>
        <w:spacing w:before="40" w:after="40"/>
        <w:ind w:left="454"/>
      </w:pPr>
      <w:r>
        <w:rPr>
          <w:rFonts w:ascii="Courier New" w:hAnsi="Courier New"/>
          <w:sz w:val="17"/>
        </w:rPr>
        <w:t>int main(void)</w:t>
        <w:br/>
        <w:t>{</w:t>
        <w:br/>
        <w:t xml:space="preserve">    SystemInit();              // 1. Cấu hình HCLK = 12MHz IHRC</w:t>
        <w:br/>
        <w:t xml:space="preserve">    SystemCoreClockUpdate();   // 2. Cập nhật biến SystemCoreClock</w:t>
        <w:br/>
        <w:t xml:space="preserve">    PFPA_Init();               // 3. Ánh xạ chân: I2C0→P0.10/P0.11, CT16B0→P3.0</w:t>
        <w:br/>
        <w:t xml:space="preserve">    NotPinOut_GPIO_init();     // 4. Pull-up chân không dùng (chống nhiễu)</w:t>
        <w:br/>
        <w:t xml:space="preserve">    SN_SYS0-&gt;EXRSTCTRL_b.RESETDIS = 0;  // 5. Cho phép chân RESET ngoài</w:t>
        <w:br/>
        <w:t xml:space="preserve">    GPIO_Init();               // 6. Cấu hình GPIO: segment, COM, phím, LED</w:t>
        <w:br/>
        <w:t xml:space="preserve">    WDT_Init();                // 7. Bật Watchdog (PHẢI trước khi bắt đầu vòng lặp)</w:t>
        <w:br/>
        <w:t xml:space="preserve">    CT16B0_Init();             // 8. Buzzer PWM (timer chạy ngay)</w:t>
        <w:br/>
        <w:t xml:space="preserve">    SN_PFPA-&gt;CT16B0_b.PWM0=1; // 9. Nối PWM0 ra chân P3.0 (sau init mới được)</w:t>
        <w:br/>
        <w:t xml:space="preserve">    buzzer_off();              // 10. Tắt buzzer ngay (MR0=0)</w:t>
        <w:br/>
        <w:t xml:space="preserve">    CT16B1_Init();             // 11. Timer 1ms + bật NVIC IRQ</w:t>
        <w:br/>
        <w:t xml:space="preserve">    I2C0_Init();               // 12. I2C để đọc EEPROM</w:t>
        <w:br/>
        <w:t xml:space="preserve">    load_alarm_from_eeprom();  // 13. Đọc giờ báo thức từ EEPROM</w:t>
        <w:br/>
        <w:t xml:space="preserve">    g_blink_on = 1;</w:t>
        <w:br/>
        <w:t xml:space="preserve">    update_display();          // 14. Hiển thị 00:00 ngay lập tức</w:t>
        <w:br/>
        <w:t xml:space="preserve">    while (1) { ... }</w:t>
        <w:br/>
        <w:t>}</w:t>
      </w:r>
    </w:p>
    <w:tbl>
      <w:tblPr>
        <w:tblStyle w:val="TableGrid"/>
        <w:tblW w:type="auto" w:w="0"/>
        <w:tblLook w:firstColumn="1" w:firstRow="1" w:lastColumn="0" w:lastRow="0" w:noHBand="0" w:noVBand="1" w:val="04A0"/>
      </w:tblPr>
      <w:tblGrid>
        <w:gridCol w:w="4844"/>
        <w:gridCol w:w="4844"/>
      </w:tblGrid>
      <w:tr>
        <w:tc>
          <w:tcPr>
            <w:tcW w:type="dxa" w:w="4844"/>
          </w:tcPr>
          <w:p>
            <w:r>
              <w:rPr>
                <w:b/>
              </w:rPr>
              <w:t>Bước</w:t>
            </w:r>
          </w:p>
        </w:tc>
        <w:tc>
          <w:tcPr>
            <w:tcW w:type="dxa" w:w="4844"/>
          </w:tcPr>
          <w:p>
            <w:r>
              <w:rPr>
                <w:b/>
              </w:rPr>
              <w:t>Lý do thứ tự quan trọng</w:t>
            </w:r>
          </w:p>
        </w:tc>
      </w:tr>
      <w:tr>
        <w:tc>
          <w:tcPr>
            <w:tcW w:type="dxa" w:w="4844"/>
          </w:tcPr>
          <w:p>
            <w:r>
              <w:t>1 trước tất cả</w:t>
            </w:r>
          </w:p>
        </w:tc>
        <w:tc>
          <w:tcPr>
            <w:tcW w:type="dxa" w:w="4844"/>
          </w:tcPr>
          <w:p>
            <w:r>
              <w:t>SystemInit() cần chạy trước khi dùng bất kỳ ngoại vi nào (clock chưa đúng = timing sai)</w:t>
            </w:r>
          </w:p>
        </w:tc>
      </w:tr>
      <w:tr>
        <w:tc>
          <w:tcPr>
            <w:tcW w:type="dxa" w:w="4844"/>
          </w:tcPr>
          <w:p>
            <w:r>
              <w:t>3 trước 8,12</w:t>
            </w:r>
          </w:p>
        </w:tc>
        <w:tc>
          <w:tcPr>
            <w:tcW w:type="dxa" w:w="4844"/>
          </w:tcPr>
          <w:p>
            <w:r>
              <w:t>PFPA phải gán chân trước khi init CT16B0 và I2C0, không thì chân không được kết nối</w:t>
            </w:r>
          </w:p>
        </w:tc>
      </w:tr>
      <w:tr>
        <w:tc>
          <w:tcPr>
            <w:tcW w:type="dxa" w:w="4844"/>
          </w:tcPr>
          <w:p>
            <w:r>
              <w:t>7 sớm</w:t>
            </w:r>
          </w:p>
        </w:tc>
        <w:tc>
          <w:tcPr>
            <w:tcW w:type="dxa" w:w="4844"/>
          </w:tcPr>
          <w:p>
            <w:r>
              <w:t>WDT_Init() phải gọi sớm để bắt đầu đếm; sau đó feed trong while(1)</w:t>
            </w:r>
          </w:p>
        </w:tc>
      </w:tr>
      <w:tr>
        <w:tc>
          <w:tcPr>
            <w:tcW w:type="dxa" w:w="4844"/>
          </w:tcPr>
          <w:p>
            <w:r>
              <w:t>11 cuối cùng</w:t>
            </w:r>
          </w:p>
        </w:tc>
        <w:tc>
          <w:tcPr>
            <w:tcW w:type="dxa" w:w="4844"/>
          </w:tcPr>
          <w:p>
            <w:r>
              <w:t>CT16B1 (ngắt 1ms) bật sau cùng để không có ISR fire vào khi các biến chưa init</w:t>
            </w:r>
          </w:p>
        </w:tc>
      </w:tr>
      <w:tr>
        <w:tc>
          <w:tcPr>
            <w:tcW w:type="dxa" w:w="4844"/>
          </w:tcPr>
          <w:p>
            <w:r>
              <w:t>13 trước 14</w:t>
            </w:r>
          </w:p>
        </w:tc>
        <w:tc>
          <w:tcPr>
            <w:tcW w:type="dxa" w:w="4844"/>
          </w:tcPr>
          <w:p>
            <w:r>
              <w:t>Phải đọc EEPROM trước khi update_display() hiển thị giờ báo thức</w:t>
            </w:r>
          </w:p>
        </w:tc>
      </w:tr>
    </w:tbl>
    <w:p/>
    <w:p>
      <w:pPr>
        <w:pStyle w:val="Heading1"/>
      </w:pPr>
      <w:r>
        <w:t>PHẦN 4 — main.c: VÒNG LẶP CHÍNH while(1)</w:t>
      </w:r>
    </w:p>
    <w:p>
      <w:pPr>
        <w:pStyle w:val="Heading2"/>
      </w:pPr>
      <w:r>
        <w:t>4.1 Cấu trúc tổng thể của vòng lặp</w:t>
      </w:r>
    </w:p>
    <w:p>
      <w:pPr>
        <w:spacing w:before="40" w:after="40"/>
        <w:ind w:left="454"/>
      </w:pPr>
      <w:r>
        <w:rPr>
          <w:rFonts w:ascii="Courier New" w:hAnsi="Courier New"/>
          <w:sz w:val="17"/>
        </w:rPr>
        <w:t>while (1)</w:t>
        <w:br/>
        <w:t>{</w:t>
        <w:br/>
        <w:t xml:space="preserve">    __WDT_FEED_VALUE;              // A. Feed watchdog</w:t>
        <w:br/>
        <w:br/>
        <w:t xml:space="preserve">    if (timer_1ms_flag)            // B. Khối 1ms (do ISR set cờ)</w:t>
        <w:br/>
        <w:t xml:space="preserve">    {</w:t>
        <w:br/>
        <w:t xml:space="preserve">        timer_1ms_flag = 0;</w:t>
        <w:br/>
        <w:t xml:space="preserve">        Digital_Scan();            //  B1. Quét LED</w:t>
        <w:br/>
        <w:t xml:space="preserve">        g_ms_cnt++;                //  B2. Đếm ms</w:t>
        <w:br/>
        <w:t xml:space="preserve">        if (g_ms_cnt &gt;= 1000) { tick_second(); } //  B3. 1 giây</w:t>
        <w:br/>
        <w:t xml:space="preserve">        if (g_state != STATE_NORMAL) {            //  B4. Blink + timeout</w:t>
        <w:br/>
        <w:t xml:space="preserve">            g_blink_cnt++; ... g_timeout_cnt++; ...</w:t>
        <w:br/>
        <w:t xml:space="preserve">        }</w:t>
        <w:br/>
        <w:t xml:space="preserve">        update_buzzer();           //  B5. Quản lý buzzer</w:t>
        <w:br/>
        <w:t xml:space="preserve">    }</w:t>
        <w:br/>
        <w:br/>
        <w:t xml:space="preserve">    uint16_t key = KeyScan();      // C. Đọc phím</w:t>
        <w:br/>
        <w:t xml:space="preserve">    if (key) process_key(key);</w:t>
        <w:br/>
        <w:t>}</w:t>
      </w:r>
    </w:p>
    <w:p>
      <w:pPr>
        <w:pStyle w:val="Heading2"/>
      </w:pPr>
      <w:r>
        <w:t>4.2 A — __WDT_FEED_VALUE</w:t>
      </w:r>
    </w:p>
    <w:p>
      <w:pPr>
        <w:spacing w:before="40" w:after="40"/>
        <w:ind w:left="454"/>
      </w:pPr>
      <w:r>
        <w:rPr>
          <w:rFonts w:ascii="Courier New" w:hAnsi="Courier New"/>
          <w:sz w:val="17"/>
        </w:rPr>
        <w:t>#define __WDT_FEED_VALUE  (SN_WDT-&gt;FEED = 0x5AFA5AFA)</w:t>
      </w:r>
    </w:p>
    <w:p>
      <w:r>
        <w:t>Macro ghi giá trị magic 0x5AFA5AFA vào thanh ghi FEED của WDT. Đây là "mật khẩu" phần cứng để reset bộ đếm WDT về 0. Nếu while(1) bị treo (bug, HardFault bị bỏ qua), WDT không được feed → timeout ~250ms → MCU tự reset. Đặt ở ĐẦU vòng lặp để bảo đảm main() đang chạy thực sự.</w:t>
      </w:r>
    </w:p>
    <w:p>
      <w:pPr>
        <w:pStyle w:val="Heading2"/>
      </w:pPr>
      <w:r>
        <w:t>4.3 B1 — Digital_Scan(): quét LED 7 đoạn mỗi 1ms</w:t>
      </w:r>
    </w:p>
    <w:p>
      <w:pPr>
        <w:spacing w:before="40" w:after="40"/>
        <w:ind w:left="454"/>
      </w:pPr>
      <w:r>
        <w:rPr>
          <w:rFonts w:ascii="Courier New" w:hAnsi="Courier New"/>
          <w:sz w:val="17"/>
        </w:rPr>
        <w:t>void Digital_Scan(void)</w:t>
        <w:br/>
        <w:t>{</w:t>
        <w:br/>
        <w:t xml:space="preserve">    SN_GPIO0-&gt;BCLR = 0xff;         // Tắt tất cả segment (tránh ghosting)</w:t>
        <w:br/>
        <w:t xml:space="preserve">    SN_GPIO1-&gt;BCLR = 0xf &lt;&lt; 9;    // Tắt tất cả COM</w:t>
        <w:br/>
        <w:br/>
        <w:t xml:space="preserve">    com_scan = (com_scan + 1) % 4; // Chuyển sang chữ số tiếp theo</w:t>
        <w:br/>
        <w:br/>
        <w:t xml:space="preserve">    switch(com_scan) {             // Bật COM tương ứng</w:t>
        <w:br/>
        <w:t xml:space="preserve">        case 0: SN_GPIO1-&gt;BSET = 1 &lt;&lt; 9;  break; // COM0 = P1.9</w:t>
        <w:br/>
        <w:t xml:space="preserve">        case 1: SN_GPIO1-&gt;BSET = 1 &lt;&lt; 10; break; // COM1 = P1.10</w:t>
        <w:br/>
        <w:t xml:space="preserve">        case 2: SN_GPIO1-&gt;BSET = 1 &lt;&lt; 11; break; // COM2 = P1.11</w:t>
        <w:br/>
        <w:t xml:space="preserve">        case 3: SN_GPIO1-&gt;BSET = 1 &lt;&lt; 12; break; // COM3 = P1.12</w:t>
        <w:br/>
        <w:t xml:space="preserve">    }</w:t>
        <w:br/>
        <w:t xml:space="preserve">    SN_GPIO0-&gt;BSET = segment_buff[com_scan]; // Bật segment từ buffer</w:t>
        <w:br/>
        <w:t>}</w:t>
      </w:r>
    </w:p>
    <w:p>
      <w:r>
        <w:t>Mỗi 1ms, hàm này chuyển sang COM tiếp theo. Chu kỳ hoàn chỉnh 4 chữ số = 4ms → tần số quét = 250Hz. Thứ tự: tắt segment → tắt COM → chuyển COM → bật COM → bật segment. Thứ tự này tránh ghosting (bóng ma chữ số cũ).</w:t>
      </w:r>
    </w:p>
    <w:p>
      <w:r>
        <w:rPr>
          <w:i/>
          <w:color w:val="CC4400"/>
        </w:rPr>
        <w:t>► segment_buff[0]=COM0=chữ số hàng chục giờ, [1]=COM1=đơn vị giờ+DP, [2]=COM2=chục phút, [3]=COM3=đơn vị phút.</w:t>
      </w:r>
    </w:p>
    <w:p>
      <w:pPr>
        <w:pStyle w:val="Heading2"/>
      </w:pPr>
      <w:r>
        <w:t>4.4 B2+B3 — Đếm giây qua g_ms_cnt</w:t>
      </w:r>
    </w:p>
    <w:p>
      <w:pPr>
        <w:spacing w:before="40" w:after="40"/>
        <w:ind w:left="454"/>
      </w:pPr>
      <w:r>
        <w:rPr>
          <w:rFonts w:ascii="Courier New" w:hAnsi="Courier New"/>
          <w:sz w:val="17"/>
        </w:rPr>
        <w:t>g_ms_cnt++;</w:t>
        <w:br/>
        <w:t>if (g_ms_cnt &gt;= 1000U) {    // Đủ 1000ms = 1 giây</w:t>
        <w:br/>
        <w:t xml:space="preserve">    g_ms_cnt = 0;</w:t>
        <w:br/>
        <w:t xml:space="preserve">    tick_second();           // Xử lý tăng giây/phút/giờ</w:t>
        <w:br/>
        <w:t>}</w:t>
      </w:r>
    </w:p>
    <w:p>
      <w:r>
        <w:t>g_ms_cnt là bộ đếm đơn giản 0–999. Không dùng timer thứ 3 vì CT16B1 đã cung cấp 1ms tick. Tích lũy 1000 tick = 1 giây thực tế.</w:t>
      </w:r>
    </w:p>
    <w:p>
      <w:pPr>
        <w:pStyle w:val="Heading2"/>
      </w:pPr>
      <w:r>
        <w:t>4.5 B4 — Blink và Timeout</w:t>
      </w:r>
    </w:p>
    <w:p>
      <w:pPr>
        <w:spacing w:before="40" w:after="40"/>
        <w:ind w:left="454"/>
      </w:pPr>
      <w:r>
        <w:rPr>
          <w:rFonts w:ascii="Courier New" w:hAnsi="Courier New"/>
          <w:sz w:val="17"/>
        </w:rPr>
        <w:t>if (g_state != STATE_NORMAL) {     // Chỉ hoạt động ở chế độ SET</w:t>
        <w:br/>
        <w:t xml:space="preserve">    // BLINK: toggle mỗi 500ms</w:t>
        <w:br/>
        <w:t xml:space="preserve">    g_blink_cnt++;</w:t>
        <w:br/>
        <w:t xml:space="preserve">    if (g_blink_cnt &gt;= BLINK_HALF_MS) {  // = 500</w:t>
        <w:br/>
        <w:t xml:space="preserve">        g_blink_cnt = 0;</w:t>
        <w:br/>
        <w:t xml:space="preserve">        g_blink_on = !g_blink_on;    // Đảo: 1→0 hoặc 0→1</w:t>
        <w:br/>
        <w:t xml:space="preserve">        update_display();            // Áp dụng ngay vào segment_buff</w:t>
        <w:br/>
        <w:t xml:space="preserve">    }</w:t>
        <w:br/>
        <w:t xml:space="preserve">    // TIMEOUT: thoát về NORMAL sau 30 giây</w:t>
        <w:br/>
        <w:t xml:space="preserve">    g_timeout_cnt++;</w:t>
        <w:br/>
        <w:t xml:space="preserve">    if (g_timeout_cnt &gt;= TIMEOUT_MS) {   // = 30000</w:t>
        <w:br/>
        <w:t xml:space="preserve">        g_timeout_cnt = 0;</w:t>
        <w:br/>
        <w:t xml:space="preserve">        g_blink_on = 1;</w:t>
        <w:br/>
        <w:t xml:space="preserve">        g_state = STATE_NORMAL;</w:t>
        <w:br/>
        <w:t xml:space="preserve">        start_pip();    // Pip báo đã timeout</w:t>
        <w:br/>
        <w:t xml:space="preserve">        update_display();</w:t>
        <w:br/>
        <w:t xml:space="preserve">    }</w:t>
        <w:br/>
        <w:t>} else {</w:t>
        <w:br/>
        <w:t xml:space="preserve">    g_blink_on = 1;   // NORMAL: luôn sáng hết</w:t>
        <w:br/>
        <w:t>}</w:t>
      </w:r>
    </w:p>
    <w:p>
      <w:r>
        <w:rPr>
          <w:i/>
          <w:color w:val="CC4400"/>
        </w:rPr>
        <w:t>► g_blink_cnt và g_timeout_cnt chỉ tăng khi g_state != NORMAL. Khi nhấn phím, process_key() reset cả hai về 0 → gia hạn timeout, bắt đầu lại chu kỳ nháy.</w:t>
      </w:r>
    </w:p>
    <w:p>
      <w:pPr>
        <w:pStyle w:val="Heading2"/>
      </w:pPr>
      <w:r>
        <w:t>4.6 C — KeyScan(): đọc phím với debounce</w:t>
      </w:r>
    </w:p>
    <w:p>
      <w:pPr>
        <w:spacing w:before="40" w:after="40"/>
        <w:ind w:left="454"/>
      </w:pPr>
      <w:r>
        <w:rPr>
          <w:rFonts w:ascii="Courier New" w:hAnsi="Courier New"/>
          <w:sz w:val="17"/>
        </w:rPr>
        <w:t>// Trong while(1) — NGOÀI if(timer_1ms_flag)</w:t>
        <w:br/>
        <w:t>uint16_t key = KeyScan();   // KeyScan tự debounce 50ms</w:t>
        <w:br/>
        <w:t>if (key != 0) {</w:t>
        <w:br/>
        <w:t xml:space="preserve">    process_key(key);        // Xử lý phím theo g_state</w:t>
        <w:br/>
        <w:t>}</w:t>
      </w:r>
    </w:p>
    <w:p>
      <w:r>
        <w:t>KeyScan() được gọi trong MỖI vòng lặp (không phải mỗi 1ms). Hàm tự xử lý debounce 50ms nội bộ: phím phải giữ ổn định 50ms liên tục mới được coi là nhấn hợp lệ. Trả về 0 nếu không có phím.</w:t>
      </w:r>
    </w:p>
    <w:p>
      <w:pPr>
        <w:pStyle w:val="Heading1"/>
      </w:pPr>
      <w:r>
        <w:t>PHẦN 5 — main.c: tick_second() — ĐẾM THỜI GIAN</w:t>
      </w:r>
    </w:p>
    <w:p>
      <w:pPr>
        <w:spacing w:before="40" w:after="40"/>
        <w:ind w:left="454"/>
      </w:pPr>
      <w:r>
        <w:rPr>
          <w:rFonts w:ascii="Courier New" w:hAnsi="Courier New"/>
          <w:sz w:val="17"/>
        </w:rPr>
        <w:t>static void tick_second(void)</w:t>
        <w:br/>
        <w:t>{</w:t>
        <w:br/>
        <w:t xml:space="preserve">    if (g_state != STATE_NORMAL) return;  // ĐÓNG BĂNG khi đang cài đặt</w:t>
        <w:br/>
        <w:br/>
        <w:t xml:space="preserve">    g_sec++;</w:t>
        <w:br/>
        <w:t xml:space="preserve">    if (g_sec &gt;= 60) {</w:t>
        <w:br/>
        <w:t xml:space="preserve">        g_sec = 0;</w:t>
        <w:br/>
        <w:t xml:space="preserve">        g_min++;</w:t>
        <w:br/>
        <w:t xml:space="preserve">        update_display();          // Cập nhật hiển thị mỗi khi phút thay đổi</w:t>
        <w:br/>
        <w:br/>
        <w:t xml:space="preserve">        if (g_min &gt;= 60) {</w:t>
        <w:br/>
        <w:t xml:space="preserve">            g_min = 0;</w:t>
        <w:br/>
        <w:t xml:space="preserve">            g_hour++;</w:t>
        <w:br/>
        <w:t xml:space="preserve">            if (g_hour &gt;= 24) g_hour = 0;  // Wrap: 23:59 → 00:00</w:t>
        <w:br/>
        <w:t xml:space="preserve">        }</w:t>
        <w:br/>
        <w:br/>
        <w:t xml:space="preserve">        // Kiểm tra báo thức CHỈ khi giây = 0 (tại HH:MM:00)</w:t>
        <w:br/>
        <w:t xml:space="preserve">        if (g_hour == g_alarm_hour &amp;&amp; g_min == g_alarm_min) {</w:t>
        <w:br/>
        <w:t xml:space="preserve">            start_alarm_beep();</w:t>
        <w:br/>
        <w:t xml:space="preserve">        }</w:t>
        <w:br/>
        <w:t xml:space="preserve">    }</w:t>
        <w:br/>
        <w:t>}</w:t>
      </w:r>
    </w:p>
    <w:p>
      <w:r>
        <w:t>Ba điểm quan trọng:</w:t>
      </w:r>
    </w:p>
    <w:p>
      <w:pPr>
        <w:pStyle w:val="ListBullet"/>
      </w:pPr>
      <w:r>
        <w:t>Đồng hồ bị đóng băng (return sớm) khi đang ở SET_HOUR/SET_MIN/... → người dùng cài giờ không bị đồng hồ nhảy số ở dưới</w:t>
      </w:r>
    </w:p>
    <w:p>
      <w:pPr>
        <w:pStyle w:val="ListBullet"/>
      </w:pPr>
      <w:r>
        <w:t>update_display() chỉ gọi khi phút thay đổi (không phải mỗi giây) → giảm tải không cần thiết</w:t>
      </w:r>
    </w:p>
    <w:p>
      <w:pPr>
        <w:pStyle w:val="ListBullet"/>
      </w:pPr>
      <w:r>
        <w:t>Báo thức kích hoạt khi g_sec VỪA BẰNG 0 (tức là g_min vừa tăng lên giá trị khớp) → không thể miss do race condition</w:t>
      </w:r>
    </w:p>
    <w:p>
      <w:pPr>
        <w:pStyle w:val="Heading1"/>
      </w:pPr>
      <w:r>
        <w:t>PHẦN 6 — main.c: process_key() — STATE MACHINE</w:t>
      </w:r>
    </w:p>
    <w:p>
      <w:pPr>
        <w:pStyle w:val="Heading2"/>
      </w:pPr>
      <w:r>
        <w:t>6.1 Phần chung — chạy trước khi xử lý state</w:t>
      </w:r>
    </w:p>
    <w:p>
      <w:pPr>
        <w:spacing w:before="40" w:after="40"/>
        <w:ind w:left="454"/>
      </w:pPr>
      <w:r>
        <w:rPr>
          <w:rFonts w:ascii="Courier New" w:hAnsi="Courier New"/>
          <w:sz w:val="17"/>
        </w:rPr>
        <w:t>static void process_key(uint16_t key)</w:t>
        <w:br/>
        <w:t>{</w:t>
        <w:br/>
        <w:t xml:space="preserve">    start_pip();       // Pip 0.3s (bỏ qua nếu đang alarm)</w:t>
        <w:br/>
        <w:t xml:space="preserve">    g_timeout_cnt = 0; // Reset timeout → người dùng còn tương tác</w:t>
        <w:br/>
        <w:t xml:space="preserve">    g_blink_cnt   = 0; // Reset blink cycle → chữ số sáng ngay</w:t>
        <w:br/>
        <w:t xml:space="preserve">    g_blink_on    = 1; // Bảo đảm chữ số sáng tức thì</w:t>
        <w:br/>
        <w:t xml:space="preserve">    switch (g_state) { ... }</w:t>
        <w:br/>
        <w:t xml:space="preserve">    update_display();  // Áp dụng thay đổi vào màn hình</w:t>
        <w:br/>
        <w:t>}</w:t>
      </w:r>
    </w:p>
    <w:p>
      <w:r>
        <w:rPr>
          <w:i/>
          <w:color w:val="CC4400"/>
        </w:rPr>
        <w:t>► Lý do reset g_blink_cnt và g_blink_on=1: sau khi nhấn phím, người dùng cần thấy ngay giá trị mới (không bị tắt đúng lúc nhấn). Chữ số sẽ nháy tiếp sau 500ms.</w:t>
      </w:r>
    </w:p>
    <w:p>
      <w:pPr>
        <w:pStyle w:val="Heading2"/>
      </w:pPr>
      <w:r>
        <w:t>6.2 Bảng chuyển trạng thái đầy đủ</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Từ State</w:t>
            </w:r>
          </w:p>
        </w:tc>
        <w:tc>
          <w:tcPr>
            <w:tcW w:type="dxa" w:w="2422"/>
          </w:tcPr>
          <w:p>
            <w:r>
              <w:rPr>
                <w:b/>
              </w:rPr>
              <w:t>Phím nhấn</w:t>
            </w:r>
          </w:p>
        </w:tc>
        <w:tc>
          <w:tcPr>
            <w:tcW w:type="dxa" w:w="2422"/>
          </w:tcPr>
          <w:p>
            <w:r>
              <w:rPr>
                <w:b/>
              </w:rPr>
              <w:t>Đến State</w:t>
            </w:r>
          </w:p>
        </w:tc>
        <w:tc>
          <w:tcPr>
            <w:tcW w:type="dxa" w:w="2422"/>
          </w:tcPr>
          <w:p>
            <w:r>
              <w:rPr>
                <w:b/>
              </w:rPr>
              <w:t>Tác dụng phụ</w:t>
            </w:r>
          </w:p>
        </w:tc>
      </w:tr>
      <w:tr>
        <w:tc>
          <w:tcPr>
            <w:tcW w:type="dxa" w:w="2422"/>
          </w:tcPr>
          <w:p>
            <w:r>
              <w:t>NORMAL</w:t>
            </w:r>
          </w:p>
        </w:tc>
        <w:tc>
          <w:tcPr>
            <w:tcW w:type="dxa" w:w="2422"/>
          </w:tcPr>
          <w:p>
            <w:r>
              <w:t>SW3 (SETUP)</w:t>
            </w:r>
          </w:p>
        </w:tc>
        <w:tc>
          <w:tcPr>
            <w:tcW w:type="dxa" w:w="2422"/>
          </w:tcPr>
          <w:p>
            <w:r>
              <w:t>SET_HOUR</w:t>
            </w:r>
          </w:p>
        </w:tc>
        <w:tc>
          <w:tcPr>
            <w:tcW w:type="dxa" w:w="2422"/>
          </w:tcPr>
          <w:p>
            <w:r>
              <w:t>(không)</w:t>
            </w:r>
          </w:p>
        </w:tc>
      </w:tr>
      <w:tr>
        <w:tc>
          <w:tcPr>
            <w:tcW w:type="dxa" w:w="2422"/>
          </w:tcPr>
          <w:p>
            <w:r>
              <w:t>NORMAL</w:t>
            </w:r>
          </w:p>
        </w:tc>
        <w:tc>
          <w:tcPr>
            <w:tcW w:type="dxa" w:w="2422"/>
          </w:tcPr>
          <w:p>
            <w:r>
              <w:t>SW16 (ALARM)</w:t>
            </w:r>
          </w:p>
        </w:tc>
        <w:tc>
          <w:tcPr>
            <w:tcW w:type="dxa" w:w="2422"/>
          </w:tcPr>
          <w:p>
            <w:r>
              <w:t>SET_ALARM_HOUR</w:t>
            </w:r>
          </w:p>
        </w:tc>
        <w:tc>
          <w:tcPr>
            <w:tcW w:type="dxa" w:w="2422"/>
          </w:tcPr>
          <w:p>
            <w:r>
              <w:t>(không)</w:t>
            </w:r>
          </w:p>
        </w:tc>
      </w:tr>
      <w:tr>
        <w:tc>
          <w:tcPr>
            <w:tcW w:type="dxa" w:w="2422"/>
          </w:tcPr>
          <w:p>
            <w:r>
              <w:t>NORMAL</w:t>
            </w:r>
          </w:p>
        </w:tc>
        <w:tc>
          <w:tcPr>
            <w:tcW w:type="dxa" w:w="2422"/>
          </w:tcPr>
          <w:p>
            <w:r>
              <w:t>SW6/SW10</w:t>
            </w:r>
          </w:p>
        </w:tc>
        <w:tc>
          <w:tcPr>
            <w:tcW w:type="dxa" w:w="2422"/>
          </w:tcPr>
          <w:p>
            <w:r>
              <w:t>NORMAL</w:t>
            </w:r>
          </w:p>
        </w:tc>
        <w:tc>
          <w:tcPr>
            <w:tcW w:type="dxa" w:w="2422"/>
          </w:tcPr>
          <w:p>
            <w:r>
              <w:t>bị bỏ qua</w:t>
            </w:r>
          </w:p>
        </w:tc>
      </w:tr>
      <w:tr>
        <w:tc>
          <w:tcPr>
            <w:tcW w:type="dxa" w:w="2422"/>
          </w:tcPr>
          <w:p>
            <w:r>
              <w:t>SET_HOUR</w:t>
            </w:r>
          </w:p>
        </w:tc>
        <w:tc>
          <w:tcPr>
            <w:tcW w:type="dxa" w:w="2422"/>
          </w:tcPr>
          <w:p>
            <w:r>
              <w:t>SW3</w:t>
            </w:r>
          </w:p>
        </w:tc>
        <w:tc>
          <w:tcPr>
            <w:tcW w:type="dxa" w:w="2422"/>
          </w:tcPr>
          <w:p>
            <w:r>
              <w:t>SET_MIN</w:t>
            </w:r>
          </w:p>
        </w:tc>
        <w:tc>
          <w:tcPr>
            <w:tcW w:type="dxa" w:w="2422"/>
          </w:tcPr>
          <w:p>
            <w:r>
              <w:t>(không)</w:t>
            </w:r>
          </w:p>
        </w:tc>
      </w:tr>
      <w:tr>
        <w:tc>
          <w:tcPr>
            <w:tcW w:type="dxa" w:w="2422"/>
          </w:tcPr>
          <w:p>
            <w:r>
              <w:t>SET_HOUR</w:t>
            </w:r>
          </w:p>
        </w:tc>
        <w:tc>
          <w:tcPr>
            <w:tcW w:type="dxa" w:w="2422"/>
          </w:tcPr>
          <w:p>
            <w:r>
              <w:t>SW6</w:t>
            </w:r>
          </w:p>
        </w:tc>
        <w:tc>
          <w:tcPr>
            <w:tcW w:type="dxa" w:w="2422"/>
          </w:tcPr>
          <w:p>
            <w:r>
              <w:t>SET_HOUR</w:t>
            </w:r>
          </w:p>
        </w:tc>
        <w:tc>
          <w:tcPr>
            <w:tcW w:type="dxa" w:w="2422"/>
          </w:tcPr>
          <w:p>
            <w:r>
              <w:t>g_hour = (g_hour+1)%24</w:t>
            </w:r>
          </w:p>
        </w:tc>
      </w:tr>
      <w:tr>
        <w:tc>
          <w:tcPr>
            <w:tcW w:type="dxa" w:w="2422"/>
          </w:tcPr>
          <w:p>
            <w:r>
              <w:t>SET_HOUR</w:t>
            </w:r>
          </w:p>
        </w:tc>
        <w:tc>
          <w:tcPr>
            <w:tcW w:type="dxa" w:w="2422"/>
          </w:tcPr>
          <w:p>
            <w:r>
              <w:t>SW10</w:t>
            </w:r>
          </w:p>
        </w:tc>
        <w:tc>
          <w:tcPr>
            <w:tcW w:type="dxa" w:w="2422"/>
          </w:tcPr>
          <w:p>
            <w:r>
              <w:t>SET_HOUR</w:t>
            </w:r>
          </w:p>
        </w:tc>
        <w:tc>
          <w:tcPr>
            <w:tcW w:type="dxa" w:w="2422"/>
          </w:tcPr>
          <w:p>
            <w:r>
              <w:t>g_hour = (g_hour==0)?23:g_hour-1</w:t>
            </w:r>
          </w:p>
        </w:tc>
      </w:tr>
      <w:tr>
        <w:tc>
          <w:tcPr>
            <w:tcW w:type="dxa" w:w="2422"/>
          </w:tcPr>
          <w:p>
            <w:r>
              <w:t>SET_MIN</w:t>
            </w:r>
          </w:p>
        </w:tc>
        <w:tc>
          <w:tcPr>
            <w:tcW w:type="dxa" w:w="2422"/>
          </w:tcPr>
          <w:p>
            <w:r>
              <w:t>SW3</w:t>
            </w:r>
          </w:p>
        </w:tc>
        <w:tc>
          <w:tcPr>
            <w:tcW w:type="dxa" w:w="2422"/>
          </w:tcPr>
          <w:p>
            <w:r>
              <w:t>NORMAL</w:t>
            </w:r>
          </w:p>
        </w:tc>
        <w:tc>
          <w:tcPr>
            <w:tcW w:type="dxa" w:w="2422"/>
          </w:tcPr>
          <w:p>
            <w:r>
              <w:t>g_sec=0, g_ms_cnt=0</w:t>
            </w:r>
          </w:p>
        </w:tc>
      </w:tr>
      <w:tr>
        <w:tc>
          <w:tcPr>
            <w:tcW w:type="dxa" w:w="2422"/>
          </w:tcPr>
          <w:p>
            <w:r>
              <w:t>SET_MIN</w:t>
            </w:r>
          </w:p>
        </w:tc>
        <w:tc>
          <w:tcPr>
            <w:tcW w:type="dxa" w:w="2422"/>
          </w:tcPr>
          <w:p>
            <w:r>
              <w:t>SW6</w:t>
            </w:r>
          </w:p>
        </w:tc>
        <w:tc>
          <w:tcPr>
            <w:tcW w:type="dxa" w:w="2422"/>
          </w:tcPr>
          <w:p>
            <w:r>
              <w:t>SET_MIN</w:t>
            </w:r>
          </w:p>
        </w:tc>
        <w:tc>
          <w:tcPr>
            <w:tcW w:type="dxa" w:w="2422"/>
          </w:tcPr>
          <w:p>
            <w:r>
              <w:t>g_min=(g_min+1)%60, g_sec=0</w:t>
            </w:r>
          </w:p>
        </w:tc>
      </w:tr>
      <w:tr>
        <w:tc>
          <w:tcPr>
            <w:tcW w:type="dxa" w:w="2422"/>
          </w:tcPr>
          <w:p>
            <w:r>
              <w:t>SET_MIN</w:t>
            </w:r>
          </w:p>
        </w:tc>
        <w:tc>
          <w:tcPr>
            <w:tcW w:type="dxa" w:w="2422"/>
          </w:tcPr>
          <w:p>
            <w:r>
              <w:t>SW10</w:t>
            </w:r>
          </w:p>
        </w:tc>
        <w:tc>
          <w:tcPr>
            <w:tcW w:type="dxa" w:w="2422"/>
          </w:tcPr>
          <w:p>
            <w:r>
              <w:t>SET_MIN</w:t>
            </w:r>
          </w:p>
        </w:tc>
        <w:tc>
          <w:tcPr>
            <w:tcW w:type="dxa" w:w="2422"/>
          </w:tcPr>
          <w:p>
            <w:r>
              <w:t>g_min=(g_min==0)?59:g_min-1, g_sec=0</w:t>
            </w:r>
          </w:p>
        </w:tc>
      </w:tr>
      <w:tr>
        <w:tc>
          <w:tcPr>
            <w:tcW w:type="dxa" w:w="2422"/>
          </w:tcPr>
          <w:p>
            <w:r>
              <w:t>SET_ALARM_HOUR</w:t>
            </w:r>
          </w:p>
        </w:tc>
        <w:tc>
          <w:tcPr>
            <w:tcW w:type="dxa" w:w="2422"/>
          </w:tcPr>
          <w:p>
            <w:r>
              <w:t>SW16</w:t>
            </w:r>
          </w:p>
        </w:tc>
        <w:tc>
          <w:tcPr>
            <w:tcW w:type="dxa" w:w="2422"/>
          </w:tcPr>
          <w:p>
            <w:r>
              <w:t>SET_ALARM_MIN</w:t>
            </w:r>
          </w:p>
        </w:tc>
        <w:tc>
          <w:tcPr>
            <w:tcW w:type="dxa" w:w="2422"/>
          </w:tcPr>
          <w:p>
            <w:r>
              <w:t>(không)</w:t>
            </w:r>
          </w:p>
        </w:tc>
      </w:tr>
      <w:tr>
        <w:tc>
          <w:tcPr>
            <w:tcW w:type="dxa" w:w="2422"/>
          </w:tcPr>
          <w:p>
            <w:r>
              <w:t>SET_ALARM_HOUR</w:t>
            </w:r>
          </w:p>
        </w:tc>
        <w:tc>
          <w:tcPr>
            <w:tcW w:type="dxa" w:w="2422"/>
          </w:tcPr>
          <w:p>
            <w:r>
              <w:t>SW6</w:t>
            </w:r>
          </w:p>
        </w:tc>
        <w:tc>
          <w:tcPr>
            <w:tcW w:type="dxa" w:w="2422"/>
          </w:tcPr>
          <w:p>
            <w:r>
              <w:t>SET_ALARM_HOUR</w:t>
            </w:r>
          </w:p>
        </w:tc>
        <w:tc>
          <w:tcPr>
            <w:tcW w:type="dxa" w:w="2422"/>
          </w:tcPr>
          <w:p>
            <w:r>
              <w:t>g_alarm_hour=(g_alarm_hour+1)%24</w:t>
            </w:r>
          </w:p>
        </w:tc>
      </w:tr>
      <w:tr>
        <w:tc>
          <w:tcPr>
            <w:tcW w:type="dxa" w:w="2422"/>
          </w:tcPr>
          <w:p>
            <w:r>
              <w:t>SET_ALARM_HOUR</w:t>
            </w:r>
          </w:p>
        </w:tc>
        <w:tc>
          <w:tcPr>
            <w:tcW w:type="dxa" w:w="2422"/>
          </w:tcPr>
          <w:p>
            <w:r>
              <w:t>SW10</w:t>
            </w:r>
          </w:p>
        </w:tc>
        <w:tc>
          <w:tcPr>
            <w:tcW w:type="dxa" w:w="2422"/>
          </w:tcPr>
          <w:p>
            <w:r>
              <w:t>SET_ALARM_HOUR</w:t>
            </w:r>
          </w:p>
        </w:tc>
        <w:tc>
          <w:tcPr>
            <w:tcW w:type="dxa" w:w="2422"/>
          </w:tcPr>
          <w:p>
            <w:r>
              <w:t>g_alarm_hour=(g_alarm_hour==0)?23:...</w:t>
            </w:r>
          </w:p>
        </w:tc>
      </w:tr>
      <w:tr>
        <w:tc>
          <w:tcPr>
            <w:tcW w:type="dxa" w:w="2422"/>
          </w:tcPr>
          <w:p>
            <w:r>
              <w:t>SET_ALARM_MIN</w:t>
            </w:r>
          </w:p>
        </w:tc>
        <w:tc>
          <w:tcPr>
            <w:tcW w:type="dxa" w:w="2422"/>
          </w:tcPr>
          <w:p>
            <w:r>
              <w:t>SW16</w:t>
            </w:r>
          </w:p>
        </w:tc>
        <w:tc>
          <w:tcPr>
            <w:tcW w:type="dxa" w:w="2422"/>
          </w:tcPr>
          <w:p>
            <w:r>
              <w:t>NORMAL</w:t>
            </w:r>
          </w:p>
        </w:tc>
        <w:tc>
          <w:tcPr>
            <w:tcW w:type="dxa" w:w="2422"/>
          </w:tcPr>
          <w:p>
            <w:r>
              <w:t>save_alarm_to_eeprom()</w:t>
            </w:r>
          </w:p>
        </w:tc>
      </w:tr>
      <w:tr>
        <w:tc>
          <w:tcPr>
            <w:tcW w:type="dxa" w:w="2422"/>
          </w:tcPr>
          <w:p>
            <w:r>
              <w:t>SET_ALARM_MIN</w:t>
            </w:r>
          </w:p>
        </w:tc>
        <w:tc>
          <w:tcPr>
            <w:tcW w:type="dxa" w:w="2422"/>
          </w:tcPr>
          <w:p>
            <w:r>
              <w:t>SW6</w:t>
            </w:r>
          </w:p>
        </w:tc>
        <w:tc>
          <w:tcPr>
            <w:tcW w:type="dxa" w:w="2422"/>
          </w:tcPr>
          <w:p>
            <w:r>
              <w:t>SET_ALARM_MIN</w:t>
            </w:r>
          </w:p>
        </w:tc>
        <w:tc>
          <w:tcPr>
            <w:tcW w:type="dxa" w:w="2422"/>
          </w:tcPr>
          <w:p>
            <w:r>
              <w:t>g_alarm_min=(g_alarm_min+1)%60</w:t>
            </w:r>
          </w:p>
        </w:tc>
      </w:tr>
      <w:tr>
        <w:tc>
          <w:tcPr>
            <w:tcW w:type="dxa" w:w="2422"/>
          </w:tcPr>
          <w:p>
            <w:r>
              <w:t>SET_ALARM_MIN</w:t>
            </w:r>
          </w:p>
        </w:tc>
        <w:tc>
          <w:tcPr>
            <w:tcW w:type="dxa" w:w="2422"/>
          </w:tcPr>
          <w:p>
            <w:r>
              <w:t>SW10</w:t>
            </w:r>
          </w:p>
        </w:tc>
        <w:tc>
          <w:tcPr>
            <w:tcW w:type="dxa" w:w="2422"/>
          </w:tcPr>
          <w:p>
            <w:r>
              <w:t>SET_ALARM_MIN</w:t>
            </w:r>
          </w:p>
        </w:tc>
        <w:tc>
          <w:tcPr>
            <w:tcW w:type="dxa" w:w="2422"/>
          </w:tcPr>
          <w:p>
            <w:r>
              <w:t>g_alarm_min=(g_alarm_min==0)?59:...</w:t>
            </w:r>
          </w:p>
        </w:tc>
      </w:tr>
      <w:tr>
        <w:tc>
          <w:tcPr>
            <w:tcW w:type="dxa" w:w="2422"/>
          </w:tcPr>
          <w:p>
            <w:r>
              <w:t>Bất kỳ SET</w:t>
            </w:r>
          </w:p>
        </w:tc>
        <w:tc>
          <w:tcPr>
            <w:tcW w:type="dxa" w:w="2422"/>
          </w:tcPr>
          <w:p>
            <w:r>
              <w:t>(30s không nhấn)</w:t>
            </w:r>
          </w:p>
        </w:tc>
        <w:tc>
          <w:tcPr>
            <w:tcW w:type="dxa" w:w="2422"/>
          </w:tcPr>
          <w:p>
            <w:r>
              <w:t>NORMAL</w:t>
            </w:r>
          </w:p>
        </w:tc>
        <w:tc>
          <w:tcPr>
            <w:tcW w:type="dxa" w:w="2422"/>
          </w:tcPr>
          <w:p>
            <w:r>
              <w:t>start_pip() — timeout</w:t>
            </w:r>
          </w:p>
        </w:tc>
      </w:tr>
    </w:tbl>
    <w:p/>
    <w:p>
      <w:pPr>
        <w:pStyle w:val="Heading2"/>
      </w:pPr>
      <w:r>
        <w:t>6.3 Tại sao reset g_sec=0 và g_ms_cnt=0 khi xác nhận SET_MIN?</w:t>
      </w:r>
    </w:p>
    <w:p>
      <w:r>
        <w:t>Khi người dùng nhấn SW3 để xác nhận phút (chuyển về NORMAL), đồng hồ bắt đầu đếm từ HH:MM:00. Nếu không reset g_sec: ví dụ đang ở giây 55, 5 giây sau đồng hồ tự động tăng phút thêm 1 lần nữa → sai 1 phút. g_ms_cnt=0 reset bộ đếm ms để giây đầu tiên đủ đúng 1000ms.</w:t>
      </w:r>
    </w:p>
    <w:p>
      <w:pPr>
        <w:pStyle w:val="Heading1"/>
      </w:pPr>
      <w:r>
        <w:t>PHẦN 7 — main.c: update_display() — CẬP NHẬT HIỂN THỊ</w:t>
      </w:r>
    </w:p>
    <w:p>
      <w:pPr>
        <w:spacing w:before="40" w:after="40"/>
        <w:ind w:left="454"/>
      </w:pPr>
      <w:r>
        <w:rPr>
          <w:rFonts w:ascii="Courier New" w:hAnsi="Courier New"/>
          <w:sz w:val="17"/>
        </w:rPr>
        <w:t>static void update_display(void)</w:t>
        <w:br/>
        <w:t>{</w:t>
        <w:br/>
        <w:t xml:space="preserve">    uint8_t h, m;</w:t>
        <w:br/>
        <w:t xml:space="preserve">    uint8_t show_hh = 1, show_mm = 1;</w:t>
        <w:br/>
        <w:br/>
        <w:t xml:space="preserve">    // Bước 1: Chọn nguồn dữ liệu</w:t>
        <w:br/>
        <w:t xml:space="preserve">    if (g_state == STATE_SET_ALARM_HOUR || g_state == STATE_SET_ALARM_MIN) {</w:t>
        <w:br/>
        <w:t xml:space="preserve">        h = g_alarm_hour; m = g_alarm_min;  // Hiển thị giờ báo thức</w:t>
        <w:br/>
        <w:t xml:space="preserve">    } else {</w:t>
        <w:br/>
        <w:t xml:space="preserve">        h = g_hour; m = g_min;              // Hiển thị giờ hiện tại</w:t>
        <w:br/>
        <w:t xml:space="preserve">    }</w:t>
        <w:br/>
        <w:br/>
        <w:t xml:space="preserve">    // Bước 2: Xác định nhóm nháy</w:t>
        <w:br/>
        <w:t xml:space="preserve">    if (!g_blink_on) {</w:t>
        <w:br/>
        <w:t xml:space="preserve">        if (g_state == STATE_SET_HOUR || g_state == STATE_SET_ALARM_HOUR)</w:t>
        <w:br/>
        <w:t xml:space="preserve">            show_hh = 0;   // Tắt HH khi nháy ở chế độ chỉnh giờ</w:t>
        <w:br/>
        <w:t xml:space="preserve">        else if (g_state == STATE_SET_MIN || g_state == STATE_SET_ALARM_MIN)</w:t>
        <w:br/>
        <w:t xml:space="preserve">            show_mm = 0;   // Tắt MM khi nháy ở chế độ chỉnh phút</w:t>
        <w:br/>
        <w:t xml:space="preserve">    }</w:t>
        <w:br/>
        <w:br/>
        <w:t xml:space="preserve">    // Bước 3: Ghi segment_buff</w:t>
        <w:br/>
        <w:t xml:space="preserve">    segment_buff[0] = show_hh ? SEGMENT_TABLE[h/10]             : 0x00;</w:t>
        <w:br/>
        <w:t xml:space="preserve">    segment_buff[1] = show_hh ? (SEGMENT_TABLE[h%10] | 0x80u)  : 0x00;</w:t>
        <w:br/>
        <w:t xml:space="preserve">    segment_buff[2] = show_mm ? SEGMENT_TABLE[m/10]             : 0x00;</w:t>
        <w:br/>
        <w:t xml:space="preserve">    segment_buff[3] = show_mm ? SEGMENT_TABLE[m%10]             : 0x00;</w:t>
        <w:br/>
        <w:br/>
        <w:t xml:space="preserve">    // Bước 4: LED D0</w:t>
        <w:br/>
        <w:t xml:space="preserve">    if (g_state == STATE_SET_ALARM_HOUR || g_state == STATE_SET_ALARM_MIN)</w:t>
        <w:br/>
        <w:t xml:space="preserve">        g_blink_on ? LED_ALARM_ON() : LED_ALARM_OFF();  // Nháy cùng chữ số</w:t>
        <w:br/>
        <w:t xml:space="preserve">    else</w:t>
        <w:br/>
        <w:t xml:space="preserve">        LED_ALARM_OFF();   // Tắt hẳn ở tất cả chế độ khác</w:t>
        <w:br/>
        <w:t>}</w:t>
      </w:r>
    </w:p>
    <w:p>
      <w:r>
        <w:t>Điểm quan trọng trong segment_buff[1]: OR với 0x80u để bật bit 7 = chân P0.7 = đoạn DP. Đây chính là dấu chấm (.) giữa HH và MM trên LED 7 đoạn, tạo định dạng HH.MM. Khi show_hh=0 (đang nháy tắt), segment_buff[1]=0x00 → DP cũng tắt cùng.</w:t>
      </w:r>
    </w:p>
    <w:p>
      <w:pPr>
        <w:pStyle w:val="Heading1"/>
      </w:pPr>
      <w:r>
        <w:t>PHẦN 8 — main.c: QUẢN LÝ BUZZER</w:t>
      </w:r>
    </w:p>
    <w:p>
      <w:pPr>
        <w:pStyle w:val="Heading2"/>
      </w:pPr>
      <w:r>
        <w:t>8.1 buzzer_on() và buzzer_off()</w:t>
      </w:r>
    </w:p>
    <w:p>
      <w:pPr>
        <w:spacing w:before="40" w:after="40"/>
        <w:ind w:left="454"/>
      </w:pPr>
      <w:r>
        <w:rPr>
          <w:rFonts w:ascii="Courier New" w:hAnsi="Courier New"/>
          <w:sz w:val="17"/>
        </w:rPr>
        <w:t>static void buzzer_on(void)</w:t>
        <w:br/>
        <w:t>{</w:t>
        <w:br/>
        <w:t xml:space="preserve">    SN_CT16B0-&gt;MR9 = BUZZER_PERIOD - 1;         // = 19999: chu kỳ PWM</w:t>
        <w:br/>
        <w:t xml:space="preserve">    SN_CT16B0-&gt;MR0 = (BUZZER_PERIOD - 1) &gt;&gt; 1;  // = 9999: duty 50%</w:t>
        <w:br/>
        <w:t xml:space="preserve">    SN_CT16B0-&gt;TMRCTRL = 0;  // Dừng timer, reset bộ đếm</w:t>
        <w:br/>
        <w:t xml:space="preserve">    SN_CT16B0-&gt;TMRCTRL = 1;  // Khởi động lại</w:t>
        <w:br/>
        <w:t>}</w:t>
        <w:br/>
        <w:br/>
        <w:t>static void buzzer_off(void)</w:t>
        <w:br/>
        <w:t>{</w:t>
        <w:br/>
        <w:t xml:space="preserve">    SN_CT16B0-&gt;MR0 = 0;  // Duty 0% → chân P3.0 luôn LOW → im lặng</w:t>
        <w:br/>
        <w:t>}</w:t>
      </w:r>
    </w:p>
    <w:p>
      <w:r>
        <w:t>Tần số buzzer = HCLK / BUZZER_PERIOD = 12,000,000 / 20,000 = 600 Hz. MR9 là giá trị reload (chu kỳ đếm). MR0 là điểm đổi trạng thái PWM. Khi TC=0 → chân lên HIGH; khi TC=MR0 → chân xuống LOW; khi TC=MR9 → reset TC. Duty = MR0/MR9 = 50%. Tắt bằng cách đặt MR0=0 → chân luôn LOW.</w:t>
      </w:r>
    </w:p>
    <w:p>
      <w:pPr>
        <w:pStyle w:val="Heading2"/>
      </w:pPr>
      <w:r>
        <w:t>8.2 update_buzzer() — logic pip và alarm mỗi 1ms</w:t>
      </w:r>
    </w:p>
    <w:p>
      <w:pPr>
        <w:spacing w:before="40" w:after="40"/>
        <w:ind w:left="454"/>
      </w:pPr>
      <w:r>
        <w:rPr>
          <w:rFonts w:ascii="Courier New" w:hAnsi="Courier New"/>
          <w:sz w:val="17"/>
        </w:rPr>
        <w:t>static void update_buzzer(void)</w:t>
        <w:br/>
        <w:t>{</w:t>
        <w:br/>
        <w:t xml:space="preserve">    if (g_alarm_active) {</w:t>
        <w:br/>
        <w:t xml:space="preserve">        // === Chế độ ALARM: pip-pip 5 giây ===</w:t>
        <w:br/>
        <w:t xml:space="preserve">        if (g_alarm_remain_ms &gt; 0) {</w:t>
        <w:br/>
        <w:t xml:space="preserve">            g_alarm_remain_ms--;   // Đếm ngược từ 5000</w:t>
        <w:br/>
        <w:t xml:space="preserve">            g_alarm_phase_ms--;    // Đếm ngược pha hiện tại từ 500</w:t>
        <w:br/>
        <w:t xml:space="preserve">            if (g_alarm_phase_ms == 0) {</w:t>
        <w:br/>
        <w:t xml:space="preserve">                g_alarm_phase_ms = ALARM_HALF_MS;    // Nạp lại 500ms</w:t>
        <w:br/>
        <w:t xml:space="preserve">                g_alarm_phase_on = !g_alarm_phase_on; // Toggle pha</w:t>
        <w:br/>
        <w:t xml:space="preserve">                g_alarm_phase_on ? buzzer_on() : buzzer_off();</w:t>
        <w:br/>
        <w:t xml:space="preserve">            }</w:t>
        <w:br/>
        <w:t xml:space="preserve">        } else {</w:t>
        <w:br/>
        <w:t xml:space="preserve">            g_alarm_active = 0;</w:t>
        <w:br/>
        <w:t xml:space="preserve">            buzzer_off();  // Kết thúc sau 5 giây</w:t>
        <w:br/>
        <w:t xml:space="preserve">        }</w:t>
        <w:br/>
        <w:t xml:space="preserve">    } else if (g_pip_ms &gt; 0) {</w:t>
        <w:br/>
        <w:t xml:space="preserve">        // === Chế độ PIP: đếm ngược 300ms ===</w:t>
        <w:br/>
        <w:t xml:space="preserve">        g_pip_ms--;</w:t>
        <w:br/>
        <w:t xml:space="preserve">        if (g_pip_ms == 0) buzzer_off();</w:t>
        <w:br/>
        <w:t xml:space="preserve">    }</w:t>
        <w:br/>
        <w:t>}</w:t>
      </w:r>
    </w:p>
    <w:p>
      <w:r>
        <w:rPr>
          <w:i/>
          <w:color w:val="CC4400"/>
        </w:rPr>
        <w:t>► Alarm có ưu tiên cao hơn pip: khi g_alarm_active=1, pip bị bỏ qua hoàn toàn. start_pip() kiểm tra if(!g_alarm_active) trước khi bật.</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Trạng thái</w:t>
            </w:r>
          </w:p>
        </w:tc>
        <w:tc>
          <w:tcPr>
            <w:tcW w:type="dxa" w:w="2422"/>
          </w:tcPr>
          <w:p>
            <w:r>
              <w:rPr>
                <w:b/>
              </w:rPr>
              <w:t>g_alarm_active</w:t>
            </w:r>
          </w:p>
        </w:tc>
        <w:tc>
          <w:tcPr>
            <w:tcW w:type="dxa" w:w="2422"/>
          </w:tcPr>
          <w:p>
            <w:r>
              <w:rPr>
                <w:b/>
              </w:rPr>
              <w:t>g_pip_ms</w:t>
            </w:r>
          </w:p>
        </w:tc>
        <w:tc>
          <w:tcPr>
            <w:tcW w:type="dxa" w:w="2422"/>
          </w:tcPr>
          <w:p>
            <w:r>
              <w:rPr>
                <w:b/>
              </w:rPr>
              <w:t>Buzzer</w:t>
            </w:r>
          </w:p>
        </w:tc>
      </w:tr>
      <w:tr>
        <w:tc>
          <w:tcPr>
            <w:tcW w:type="dxa" w:w="2422"/>
          </w:tcPr>
          <w:p>
            <w:r>
              <w:t>Im lặng</w:t>
            </w:r>
          </w:p>
        </w:tc>
        <w:tc>
          <w:tcPr>
            <w:tcW w:type="dxa" w:w="2422"/>
          </w:tcPr>
          <w:p>
            <w:r>
              <w:t>0</w:t>
            </w:r>
          </w:p>
        </w:tc>
        <w:tc>
          <w:tcPr>
            <w:tcW w:type="dxa" w:w="2422"/>
          </w:tcPr>
          <w:p>
            <w:r>
              <w:t>0</w:t>
            </w:r>
          </w:p>
        </w:tc>
        <w:tc>
          <w:tcPr>
            <w:tcW w:type="dxa" w:w="2422"/>
          </w:tcPr>
          <w:p>
            <w:r>
              <w:t>OFF</w:t>
            </w:r>
          </w:p>
        </w:tc>
      </w:tr>
      <w:tr>
        <w:tc>
          <w:tcPr>
            <w:tcW w:type="dxa" w:w="2422"/>
          </w:tcPr>
          <w:p>
            <w:r>
              <w:t>Pip ngắn (0.3s)</w:t>
            </w:r>
          </w:p>
        </w:tc>
        <w:tc>
          <w:tcPr>
            <w:tcW w:type="dxa" w:w="2422"/>
          </w:tcPr>
          <w:p>
            <w:r>
              <w:t>0</w:t>
            </w:r>
          </w:p>
        </w:tc>
        <w:tc>
          <w:tcPr>
            <w:tcW w:type="dxa" w:w="2422"/>
          </w:tcPr>
          <w:p>
            <w:r>
              <w:t>300→0</w:t>
            </w:r>
          </w:p>
        </w:tc>
        <w:tc>
          <w:tcPr>
            <w:tcW w:type="dxa" w:w="2422"/>
          </w:tcPr>
          <w:p>
            <w:r>
              <w:t>ON trong 300ms rồi OFF</w:t>
            </w:r>
          </w:p>
        </w:tc>
      </w:tr>
      <w:tr>
        <w:tc>
          <w:tcPr>
            <w:tcW w:type="dxa" w:w="2422"/>
          </w:tcPr>
          <w:p>
            <w:r>
              <w:t>Alarm (5s pip-pip)</w:t>
            </w:r>
          </w:p>
        </w:tc>
        <w:tc>
          <w:tcPr>
            <w:tcW w:type="dxa" w:w="2422"/>
          </w:tcPr>
          <w:p>
            <w:r>
              <w:t>1</w:t>
            </w:r>
          </w:p>
        </w:tc>
        <w:tc>
          <w:tcPr>
            <w:tcW w:type="dxa" w:w="2422"/>
          </w:tcPr>
          <w:p>
            <w:r>
              <w:t>0</w:t>
            </w:r>
          </w:p>
        </w:tc>
        <w:tc>
          <w:tcPr>
            <w:tcW w:type="dxa" w:w="2422"/>
          </w:tcPr>
          <w:p>
            <w:r>
              <w:t>ON 500ms → OFF 500ms → ... x5</w:t>
            </w:r>
          </w:p>
        </w:tc>
      </w:tr>
    </w:tbl>
    <w:p/>
    <w:p>
      <w:pPr>
        <w:pStyle w:val="Heading1"/>
      </w:pPr>
      <w:r>
        <w:t>PHẦN 9 — main.c: EEPROM READ/WRITE</w:t>
      </w:r>
    </w:p>
    <w:p>
      <w:pPr>
        <w:spacing w:before="40" w:after="40"/>
        <w:ind w:left="454"/>
      </w:pPr>
      <w:r>
        <w:rPr>
          <w:rFonts w:ascii="Courier New" w:hAnsi="Courier New"/>
          <w:sz w:val="17"/>
        </w:rPr>
        <w:t>static void load_alarm_from_eeprom(void)</w:t>
        <w:br/>
        <w:t>{</w:t>
        <w:br/>
        <w:t xml:space="preserve">    eeprom_read(EEPROM_READ_ADDR, EEPROM_AL_HOUR, &amp;g_alarm_hour, 1);</w:t>
        <w:br/>
        <w:t xml:space="preserve">    eeprom_read(EEPROM_READ_ADDR, EEPROM_AL_MIN,  &amp;g_alarm_min,  1);</w:t>
        <w:br/>
        <w:br/>
        <w:t xml:space="preserve">    // EEPROM chưa ghi → trả về 0xFF (giá trị mặc định flash)</w:t>
        <w:br/>
        <w:t xml:space="preserve">    if (g_alarm_hour &gt;= 24) g_alarm_hour = 0;</w:t>
        <w:br/>
        <w:t xml:space="preserve">    if (g_alarm_min  &gt;= 60) g_alarm_min  = 0;</w:t>
        <w:br/>
        <w:t>}</w:t>
        <w:br/>
        <w:br/>
        <w:t>static void save_alarm_to_eeprom(void)</w:t>
        <w:br/>
        <w:t>{</w:t>
        <w:br/>
        <w:t xml:space="preserve">    eeprom_write(EEPROM_WRITE_ADDR, EEPROM_AL_HOUR, &amp;g_alarm_hour, 1);</w:t>
        <w:br/>
        <w:t xml:space="preserve">    eeprom_write(EEPROM_WRITE_ADDR, EEPROM_AL_MIN,  &amp;g_alarm_min,  1);</w:t>
        <w:br/>
        <w:t>}</w:t>
      </w:r>
    </w:p>
    <w:p>
      <w:r>
        <w:t>EEPROM_READ_ADDR = 0xA1: byte địa chỉ I2C với bit R/W=1. EEPROM_WRITE_ADDR = 0xA0: byte địa chỉ I2C với bit R/W=0. Lệnh đọc 1 byte từ ô 0x00: Start → 0xA0 → 0x00 → RepeatedStart → 0xA1 → data → NACK → Stop. Kiểm tra 0xFF: AT24C02 mới xuất xưởng, tất cả ô nhớ = 0xFF → giờ báo thức 0xFF:0xFF = 255:255 → không hợp lệ → đặt về 00:00.</w:t>
      </w:r>
    </w:p>
    <w:p>
      <w:pPr>
        <w:pStyle w:val="Heading1"/>
      </w:pPr>
      <w:r>
        <w:t>PHẦN 10 — CT16B1.c: TIMER 1ms</w:t>
      </w:r>
    </w:p>
    <w:p>
      <w:pPr>
        <w:spacing w:before="40" w:after="40"/>
        <w:ind w:left="454"/>
      </w:pPr>
      <w:r>
        <w:rPr>
          <w:rFonts w:ascii="Courier New" w:hAnsi="Courier New"/>
          <w:sz w:val="17"/>
        </w:rPr>
        <w:t>void CT16B1_Init(void)</w:t>
        <w:br/>
        <w:t>{</w:t>
        <w:br/>
        <w:t xml:space="preserve">    __CT16B1_ENABLE;                  // Bật clock APB cho CT16B1</w:t>
        <w:br/>
        <w:br/>
        <w:t xml:space="preserve">    SN_CT16B1-&gt;MR9 = 12*1000 - 1;   // MR9 = 11999</w:t>
        <w:br/>
        <w:t xml:space="preserve">    // Tính: HCLK=12MHz, không có prescaler → 1 tick = 1/12MHz = 83.3ns</w:t>
        <w:br/>
        <w:t xml:space="preserve">    // 12000 ticks × 83.3ns = 1,000,000 ns = 1ms</w:t>
        <w:br/>
        <w:br/>
        <w:t xml:space="preserve">    SN_CT16B1-&gt;MCTRL = (1&lt;&lt;30)|(1&lt;&lt;29); // bit30: reset TC khi match MR9</w:t>
        <w:br/>
        <w:t xml:space="preserve">    //                                   // bit29: bật IRQ khi match MR9</w:t>
        <w:br/>
        <w:br/>
        <w:t xml:space="preserve">    SN_CT16B1-&gt;TMRCTRL = (1&lt;&lt;1);     // Reset Timer Counter về 0</w:t>
        <w:br/>
        <w:t xml:space="preserve">    while(SN_CT16B1-&gt;TMRCTRL &amp; (1&lt;&lt;1)); // Chờ reset xong</w:t>
        <w:br/>
        <w:t xml:space="preserve">    SN_CT16B1-&gt;TMRCTRL = 1;          // Start timer</w:t>
        <w:br/>
        <w:br/>
        <w:t xml:space="preserve">    NVIC_EnableIRQ(CT16B1_IRQn);     // Bật ngắt CT16B1 trong NVIC</w:t>
        <w:br/>
        <w:t>}</w:t>
        <w:br/>
        <w:br/>
        <w:t>void CT16B1_IRQHandler(void)</w:t>
        <w:br/>
        <w:t>{</w:t>
        <w:br/>
        <w:t xml:space="preserve">    uint16_t ris = SN_CT16B1-&gt;RIS;   // Đọc cờ ngắt</w:t>
        <w:br/>
        <w:t xml:space="preserve">    if (ris &amp; (1&lt;&lt;5))                 // bit5 = MR9 interrupt flag</w:t>
        <w:br/>
        <w:t xml:space="preserve">        timer_1ms_flag = 1;           // Báo cho main loop</w:t>
        <w:br/>
        <w:t xml:space="preserve">    SN_CT16B1-&gt;IC = ris;              // PHẢI xóa cờ, không thì ISR bị gọi liên tục</w:t>
        <w:br/>
        <w:t>}</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Thanh ghi</w:t>
            </w:r>
          </w:p>
        </w:tc>
        <w:tc>
          <w:tcPr>
            <w:tcW w:type="dxa" w:w="3230"/>
          </w:tcPr>
          <w:p>
            <w:r>
              <w:rPr>
                <w:b/>
              </w:rPr>
              <w:t>Giá trị</w:t>
            </w:r>
          </w:p>
        </w:tc>
        <w:tc>
          <w:tcPr>
            <w:tcW w:type="dxa" w:w="3230"/>
          </w:tcPr>
          <w:p>
            <w:r>
              <w:rPr>
                <w:b/>
              </w:rPr>
              <w:t>Ý nghĩa</w:t>
            </w:r>
          </w:p>
        </w:tc>
      </w:tr>
      <w:tr>
        <w:tc>
          <w:tcPr>
            <w:tcW w:type="dxa" w:w="3230"/>
          </w:tcPr>
          <w:p>
            <w:r>
              <w:t>MR9</w:t>
            </w:r>
          </w:p>
        </w:tc>
        <w:tc>
          <w:tcPr>
            <w:tcW w:type="dxa" w:w="3230"/>
          </w:tcPr>
          <w:p>
            <w:r>
              <w:t>11999</w:t>
            </w:r>
          </w:p>
        </w:tc>
        <w:tc>
          <w:tcPr>
            <w:tcW w:type="dxa" w:w="3230"/>
          </w:tcPr>
          <w:p>
            <w:r>
              <w:t>Match value: TC sẽ reset khi đạt 11999</w:t>
            </w:r>
          </w:p>
        </w:tc>
      </w:tr>
      <w:tr>
        <w:tc>
          <w:tcPr>
            <w:tcW w:type="dxa" w:w="3230"/>
          </w:tcPr>
          <w:p>
            <w:r>
              <w:t>MCTRL bit30</w:t>
            </w:r>
          </w:p>
        </w:tc>
        <w:tc>
          <w:tcPr>
            <w:tcW w:type="dxa" w:w="3230"/>
          </w:tcPr>
          <w:p>
            <w:r>
              <w:t>1</w:t>
            </w:r>
          </w:p>
        </w:tc>
        <w:tc>
          <w:tcPr>
            <w:tcW w:type="dxa" w:w="3230"/>
          </w:tcPr>
          <w:p>
            <w:r>
              <w:t>Reset TC về 0 khi TC==MR9 (chế độ auto-reload)</w:t>
            </w:r>
          </w:p>
        </w:tc>
      </w:tr>
      <w:tr>
        <w:tc>
          <w:tcPr>
            <w:tcW w:type="dxa" w:w="3230"/>
          </w:tcPr>
          <w:p>
            <w:r>
              <w:t>MCTRL bit29</w:t>
            </w:r>
          </w:p>
        </w:tc>
        <w:tc>
          <w:tcPr>
            <w:tcW w:type="dxa" w:w="3230"/>
          </w:tcPr>
          <w:p>
            <w:r>
              <w:t>1</w:t>
            </w:r>
          </w:p>
        </w:tc>
        <w:tc>
          <w:tcPr>
            <w:tcW w:type="dxa" w:w="3230"/>
          </w:tcPr>
          <w:p>
            <w:r>
              <w:t>Sinh ngắt khi TC==MR9</w:t>
            </w:r>
          </w:p>
        </w:tc>
      </w:tr>
      <w:tr>
        <w:tc>
          <w:tcPr>
            <w:tcW w:type="dxa" w:w="3230"/>
          </w:tcPr>
          <w:p>
            <w:r>
              <w:t>TMRCTRL bit0</w:t>
            </w:r>
          </w:p>
        </w:tc>
        <w:tc>
          <w:tcPr>
            <w:tcW w:type="dxa" w:w="3230"/>
          </w:tcPr>
          <w:p>
            <w:r>
              <w:t>1</w:t>
            </w:r>
          </w:p>
        </w:tc>
        <w:tc>
          <w:tcPr>
            <w:tcW w:type="dxa" w:w="3230"/>
          </w:tcPr>
          <w:p>
            <w:r>
              <w:t>Bật timer chạy</w:t>
            </w:r>
          </w:p>
        </w:tc>
      </w:tr>
      <w:tr>
        <w:tc>
          <w:tcPr>
            <w:tcW w:type="dxa" w:w="3230"/>
          </w:tcPr>
          <w:p>
            <w:r>
              <w:t>RIS bit5</w:t>
            </w:r>
          </w:p>
        </w:tc>
        <w:tc>
          <w:tcPr>
            <w:tcW w:type="dxa" w:w="3230"/>
          </w:tcPr>
          <w:p>
            <w:r>
              <w:t>set bởi HW</w:t>
            </w:r>
          </w:p>
        </w:tc>
        <w:tc>
          <w:tcPr>
            <w:tcW w:type="dxa" w:w="3230"/>
          </w:tcPr>
          <w:p>
            <w:r>
              <w:t>Cờ match MR9 đang pending</w:t>
            </w:r>
          </w:p>
        </w:tc>
      </w:tr>
      <w:tr>
        <w:tc>
          <w:tcPr>
            <w:tcW w:type="dxa" w:w="3230"/>
          </w:tcPr>
          <w:p>
            <w:r>
              <w:t>IC</w:t>
            </w:r>
          </w:p>
        </w:tc>
        <w:tc>
          <w:tcPr>
            <w:tcW w:type="dxa" w:w="3230"/>
          </w:tcPr>
          <w:p>
            <w:r>
              <w:t>ghi = ris</w:t>
            </w:r>
          </w:p>
        </w:tc>
        <w:tc>
          <w:tcPr>
            <w:tcW w:type="dxa" w:w="3230"/>
          </w:tcPr>
          <w:p>
            <w:r>
              <w:t>Clear cờ (ghi 1 vào bit để xóa)</w:t>
            </w:r>
          </w:p>
        </w:tc>
      </w:tr>
    </w:tbl>
    <w:p/>
    <w:p>
      <w:pPr>
        <w:pStyle w:val="Heading1"/>
      </w:pPr>
      <w:r>
        <w:t>PHẦN 11 — CT16B0.c: BUZZER PWM</w:t>
      </w:r>
    </w:p>
    <w:p>
      <w:pPr>
        <w:spacing w:before="40" w:after="40"/>
        <w:ind w:left="454"/>
      </w:pPr>
      <w:r>
        <w:rPr>
          <w:rFonts w:ascii="Courier New" w:hAnsi="Courier New"/>
          <w:sz w:val="17"/>
        </w:rPr>
        <w:t>void CT16B0_Init(void)</w:t>
        <w:br/>
        <w:t>{</w:t>
        <w:br/>
        <w:t xml:space="preserve">    __CT16B0_ENABLE;                  // Bật clock APB cho CT16B0</w:t>
        <w:br/>
        <w:t xml:space="preserve">    SN_CT16B0-&gt;MR9  = 12*1000 - 1;  // Giá trị khởi tạo (sẽ bị ghi đè bởi buzzer_on)</w:t>
        <w:br/>
        <w:t xml:space="preserve">    SN_CT16B0-&gt;MR0  = 0;             // Duty = 0% → tắt</w:t>
        <w:br/>
        <w:t xml:space="preserve">    SN_CT16B0-&gt;MCTRL = (1&lt;&lt;30);      // Reset TC khi match MR9</w:t>
        <w:br/>
        <w:t xml:space="preserve">    SN_CT16B0-&gt;PWMCTRL = (1&lt;&lt;0)      // Bật PWM cho MR0</w:t>
        <w:br/>
        <w:t xml:space="preserve">                        |(1&lt;&lt;4)      // PWM mode 2 (active HIGH)</w:t>
        <w:br/>
        <w:t xml:space="preserve">                        |(1&lt;&lt;20);    // Cho phép output ra chân vật lý</w:t>
        <w:br/>
        <w:t xml:space="preserve">    SN_CT16B0-&gt;TMRCTRL = (1&lt;&lt;1);    // Reset TC</w:t>
        <w:br/>
        <w:t xml:space="preserve">    while(SN_CT16B0-&gt;TMRCTRL &amp; (1&lt;&lt;1));</w:t>
        <w:br/>
        <w:t xml:space="preserve">    SN_CT16B0-&gt;TMRCTRL = 1;         // Start timer</w:t>
        <w:br/>
        <w:t>}</w:t>
        <w:br/>
        <w:br/>
        <w:t>// Sau init: gán chân PWM0 ra P3.0 qua PFPA</w:t>
        <w:br/>
        <w:t>SN_PFPA-&gt;CT16B0_b.PWM0 = 1;   // PWM0 → P3.0 (option 1)</w:t>
      </w:r>
    </w:p>
    <w:p>
      <w:r>
        <w:rPr>
          <w:i/>
          <w:color w:val="CC4400"/>
        </w:rPr>
        <w:t>► CT16B0_Init() đặt MR9=11999 nhưng buzzer_on() sẽ ghi đè MR9=19999 (600Hz). Init chỉ cần PWMCTRL và TMRCTRL chạy đúng. bit20 (IO output enable) phải được set mới có tín hiệu ra chân.</w:t>
      </w:r>
    </w:p>
    <w:p>
      <w:pPr>
        <w:pStyle w:val="Heading1"/>
      </w:pPr>
      <w:r>
        <w:t>PHẦN 12 — GPIO.c: CẤU HÌNH CHÂN</w:t>
      </w:r>
    </w:p>
    <w:p>
      <w:pPr>
        <w:spacing w:before="40" w:after="40"/>
        <w:ind w:left="454"/>
      </w:pPr>
      <w:r>
        <w:rPr>
          <w:rFonts w:ascii="Courier New" w:hAnsi="Courier New"/>
          <w:sz w:val="17"/>
        </w:rPr>
        <w:t>void GPIO_Init(void)</w:t>
        <w:br/>
        <w:t>{</w:t>
        <w:br/>
        <w:t xml:space="preserve">    // --- Phím: INPUT ---</w:t>
        <w:br/>
        <w:t xml:space="preserve">    SN_GPIO1-&gt;MODE = 0xf &lt;&lt; 4;   // P1.4~P1.7: input (KEY ROW) — MODE=00</w:t>
        <w:br/>
        <w:t xml:space="preserve">    SN_GPIO2-&gt;MODE = 0xf &lt;&lt; 4;   // P2.4~P2.7: input (KEY COL) — MODE=00</w:t>
        <w:br/>
        <w:br/>
        <w:t xml:space="preserve">    // --- LED 7 đoạn SEGMENT: OUTPUT ---</w:t>
        <w:br/>
        <w:t xml:space="preserve">    SN_GPIO0-&gt;MODE = 0xff;       // P0.0~P0.7: output push-pull — MODE=01</w:t>
        <w:br/>
        <w:t xml:space="preserve">    SN_GPIO0-&gt;BCLR = 0xff;       // Tắt tất cả segment ban đầu</w:t>
        <w:br/>
        <w:br/>
        <w:t xml:space="preserve">    // --- LED 7 đoạn COM: OUTPUT ---</w:t>
        <w:br/>
        <w:t xml:space="preserve">    SN_GPIO1-&gt;MODE |= (0x0f &lt;&lt; 9);  // P1.9~P1.12: output — COM0~COM3</w:t>
        <w:br/>
        <w:t xml:space="preserve">    SN_GPIO1-&gt;BCLR  = (0x0f &lt;&lt; 9);  // Tắt tất cả COM ban đầu</w:t>
        <w:br/>
        <w:br/>
        <w:t xml:space="preserve">    // --- LED D0 (báo thức): OUTPUT ---</w:t>
        <w:br/>
        <w:t xml:space="preserve">    SN_GPIO3-&gt;MODE_b.MODE8 = 1;  // P3.8: output</w:t>
        <w:br/>
        <w:t xml:space="preserve">    SET_LED0_OFF;                 // = SN_GPIO3-&gt;BSET=(1&lt;&lt;8) — tắt (active-LOW)</w:t>
        <w:br/>
        <w:br/>
        <w:t xml:space="preserve">    // --- LED D1 (dự phòng): OUTPUT ---</w:t>
        <w:br/>
        <w:t xml:space="preserve">    SN_GPIO3-&gt;MODE_b.MODE9 = 1;</w:t>
        <w:br/>
        <w:t xml:space="preserve">    SET_LED1_OFF;</w:t>
        <w:br/>
        <w:t>}</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Chân GPIO</w:t>
            </w:r>
          </w:p>
        </w:tc>
        <w:tc>
          <w:tcPr>
            <w:tcW w:type="dxa" w:w="2422"/>
          </w:tcPr>
          <w:p>
            <w:r>
              <w:rPr>
                <w:b/>
              </w:rPr>
              <w:t>Chức năng</w:t>
            </w:r>
          </w:p>
        </w:tc>
        <w:tc>
          <w:tcPr>
            <w:tcW w:type="dxa" w:w="2422"/>
          </w:tcPr>
          <w:p>
            <w:r>
              <w:rPr>
                <w:b/>
              </w:rPr>
              <w:t>Hướng</w:t>
            </w:r>
          </w:p>
        </w:tc>
        <w:tc>
          <w:tcPr>
            <w:tcW w:type="dxa" w:w="2422"/>
          </w:tcPr>
          <w:p>
            <w:r>
              <w:rPr>
                <w:b/>
              </w:rPr>
              <w:t>Ghi chú</w:t>
            </w:r>
          </w:p>
        </w:tc>
      </w:tr>
      <w:tr>
        <w:tc>
          <w:tcPr>
            <w:tcW w:type="dxa" w:w="2422"/>
          </w:tcPr>
          <w:p>
            <w:r>
              <w:t>P0.0–P0.7</w:t>
            </w:r>
          </w:p>
        </w:tc>
        <w:tc>
          <w:tcPr>
            <w:tcW w:type="dxa" w:w="2422"/>
          </w:tcPr>
          <w:p>
            <w:r>
              <w:t>SEG a–g, DP</w:t>
            </w:r>
          </w:p>
        </w:tc>
        <w:tc>
          <w:tcPr>
            <w:tcW w:type="dxa" w:w="2422"/>
          </w:tcPr>
          <w:p>
            <w:r>
              <w:t>Output</w:t>
            </w:r>
          </w:p>
        </w:tc>
        <w:tc>
          <w:tcPr>
            <w:tcW w:type="dxa" w:w="2422"/>
          </w:tcPr>
          <w:p>
            <w:r>
              <w:t>Dữ liệu 7 đoạn (bit0=a, bit7=DP)</w:t>
            </w:r>
          </w:p>
        </w:tc>
      </w:tr>
      <w:tr>
        <w:tc>
          <w:tcPr>
            <w:tcW w:type="dxa" w:w="2422"/>
          </w:tcPr>
          <w:p>
            <w:r>
              <w:t>P1.9–P1.12</w:t>
            </w:r>
          </w:p>
        </w:tc>
        <w:tc>
          <w:tcPr>
            <w:tcW w:type="dxa" w:w="2422"/>
          </w:tcPr>
          <w:p>
            <w:r>
              <w:t>COM0–COM3</w:t>
            </w:r>
          </w:p>
        </w:tc>
        <w:tc>
          <w:tcPr>
            <w:tcW w:type="dxa" w:w="2422"/>
          </w:tcPr>
          <w:p>
            <w:r>
              <w:t>Output</w:t>
            </w:r>
          </w:p>
        </w:tc>
        <w:tc>
          <w:tcPr>
            <w:tcW w:type="dxa" w:w="2422"/>
          </w:tcPr>
          <w:p>
            <w:r>
              <w:t>Chọn chữ số đang sáng</w:t>
            </w:r>
          </w:p>
        </w:tc>
      </w:tr>
      <w:tr>
        <w:tc>
          <w:tcPr>
            <w:tcW w:type="dxa" w:w="2422"/>
          </w:tcPr>
          <w:p>
            <w:r>
              <w:t>P1.4–P1.7</w:t>
            </w:r>
          </w:p>
        </w:tc>
        <w:tc>
          <w:tcPr>
            <w:tcW w:type="dxa" w:w="2422"/>
          </w:tcPr>
          <w:p>
            <w:r>
              <w:t>KEY ROW 1–4</w:t>
            </w:r>
          </w:p>
        </w:tc>
        <w:tc>
          <w:tcPr>
            <w:tcW w:type="dxa" w:w="2422"/>
          </w:tcPr>
          <w:p>
            <w:r>
              <w:t>Input</w:t>
            </w:r>
          </w:p>
        </w:tc>
        <w:tc>
          <w:tcPr>
            <w:tcW w:type="dxa" w:w="2422"/>
          </w:tcPr>
          <w:p>
            <w:r>
              <w:t>Hàng ma trận phím, pull-up nội</w:t>
            </w:r>
          </w:p>
        </w:tc>
      </w:tr>
      <w:tr>
        <w:tc>
          <w:tcPr>
            <w:tcW w:type="dxa" w:w="2422"/>
          </w:tcPr>
          <w:p>
            <w:r>
              <w:t>P2.4–P2.7</w:t>
            </w:r>
          </w:p>
        </w:tc>
        <w:tc>
          <w:tcPr>
            <w:tcW w:type="dxa" w:w="2422"/>
          </w:tcPr>
          <w:p>
            <w:r>
              <w:t>KEY COL 1–4</w:t>
            </w:r>
          </w:p>
        </w:tc>
        <w:tc>
          <w:tcPr>
            <w:tcW w:type="dxa" w:w="2422"/>
          </w:tcPr>
          <w:p>
            <w:r>
              <w:t>Input</w:t>
            </w:r>
          </w:p>
        </w:tc>
        <w:tc>
          <w:tcPr>
            <w:tcW w:type="dxa" w:w="2422"/>
          </w:tcPr>
          <w:p>
            <w:r>
              <w:t>Cột ma trận phím, pull-up nội</w:t>
            </w:r>
          </w:p>
        </w:tc>
      </w:tr>
      <w:tr>
        <w:tc>
          <w:tcPr>
            <w:tcW w:type="dxa" w:w="2422"/>
          </w:tcPr>
          <w:p>
            <w:r>
              <w:t>P3.0</w:t>
            </w:r>
          </w:p>
        </w:tc>
        <w:tc>
          <w:tcPr>
            <w:tcW w:type="dxa" w:w="2422"/>
          </w:tcPr>
          <w:p>
            <w:r>
              <w:t>CT16B0 PWM0</w:t>
            </w:r>
          </w:p>
        </w:tc>
        <w:tc>
          <w:tcPr>
            <w:tcW w:type="dxa" w:w="2422"/>
          </w:tcPr>
          <w:p>
            <w:r>
              <w:t>Output (PFPA)</w:t>
            </w:r>
          </w:p>
        </w:tc>
        <w:tc>
          <w:tcPr>
            <w:tcW w:type="dxa" w:w="2422"/>
          </w:tcPr>
          <w:p>
            <w:r>
              <w:t>Buzzer passive ~600Hz</w:t>
            </w:r>
          </w:p>
        </w:tc>
      </w:tr>
      <w:tr>
        <w:tc>
          <w:tcPr>
            <w:tcW w:type="dxa" w:w="2422"/>
          </w:tcPr>
          <w:p>
            <w:r>
              <w:t>P3.8</w:t>
            </w:r>
          </w:p>
        </w:tc>
        <w:tc>
          <w:tcPr>
            <w:tcW w:type="dxa" w:w="2422"/>
          </w:tcPr>
          <w:p>
            <w:r>
              <w:t>LED D0 (alarm)</w:t>
            </w:r>
          </w:p>
        </w:tc>
        <w:tc>
          <w:tcPr>
            <w:tcW w:type="dxa" w:w="2422"/>
          </w:tcPr>
          <w:p>
            <w:r>
              <w:t>Output</w:t>
            </w:r>
          </w:p>
        </w:tc>
        <w:tc>
          <w:tcPr>
            <w:tcW w:type="dxa" w:w="2422"/>
          </w:tcPr>
          <w:p>
            <w:r>
              <w:t>Active-LOW: BCLR=sáng, BSET=tắt</w:t>
            </w:r>
          </w:p>
        </w:tc>
      </w:tr>
      <w:tr>
        <w:tc>
          <w:tcPr>
            <w:tcW w:type="dxa" w:w="2422"/>
          </w:tcPr>
          <w:p>
            <w:r>
              <w:t>P0.10</w:t>
            </w:r>
          </w:p>
        </w:tc>
        <w:tc>
          <w:tcPr>
            <w:tcW w:type="dxa" w:w="2422"/>
          </w:tcPr>
          <w:p>
            <w:r>
              <w:t>I2C0 SCL</w:t>
            </w:r>
          </w:p>
        </w:tc>
        <w:tc>
          <w:tcPr>
            <w:tcW w:type="dxa" w:w="2422"/>
          </w:tcPr>
          <w:p>
            <w:r>
              <w:t>Output (PFPA)</w:t>
            </w:r>
          </w:p>
        </w:tc>
        <w:tc>
          <w:tcPr>
            <w:tcW w:type="dxa" w:w="2422"/>
          </w:tcPr>
          <w:p>
            <w:r>
              <w:t>Clock I2C, open-drain</w:t>
            </w:r>
          </w:p>
        </w:tc>
      </w:tr>
      <w:tr>
        <w:tc>
          <w:tcPr>
            <w:tcW w:type="dxa" w:w="2422"/>
          </w:tcPr>
          <w:p>
            <w:r>
              <w:t>P0.11</w:t>
            </w:r>
          </w:p>
        </w:tc>
        <w:tc>
          <w:tcPr>
            <w:tcW w:type="dxa" w:w="2422"/>
          </w:tcPr>
          <w:p>
            <w:r>
              <w:t>I2C0 SDA</w:t>
            </w:r>
          </w:p>
        </w:tc>
        <w:tc>
          <w:tcPr>
            <w:tcW w:type="dxa" w:w="2422"/>
          </w:tcPr>
          <w:p>
            <w:r>
              <w:t>I/O (PFPA)</w:t>
            </w:r>
          </w:p>
        </w:tc>
        <w:tc>
          <w:tcPr>
            <w:tcW w:type="dxa" w:w="2422"/>
          </w:tcPr>
          <w:p>
            <w:r>
              <w:t>Data I2C, open-drain</w:t>
            </w:r>
          </w:p>
        </w:tc>
      </w:tr>
    </w:tbl>
    <w:p/>
    <w:p>
      <w:pPr>
        <w:pStyle w:val="Heading1"/>
      </w:pPr>
      <w:r>
        <w:t>PHẦN 13 — Segment.c: BẢNG MÃ VÀ QUÉT LED</w:t>
      </w:r>
    </w:p>
    <w:p>
      <w:pPr>
        <w:pStyle w:val="Heading2"/>
      </w:pPr>
      <w:r>
        <w:t>13.1 SEGMENT_TABLE[]</w:t>
      </w:r>
    </w:p>
    <w:p>
      <w:pPr>
        <w:spacing w:before="40" w:after="40"/>
        <w:ind w:left="454"/>
      </w:pPr>
      <w:r>
        <w:rPr>
          <w:rFonts w:ascii="Courier New" w:hAnsi="Courier New"/>
          <w:sz w:val="17"/>
        </w:rPr>
        <w:t>// Định nghĩa đoạn:</w:t>
        <w:br/>
        <w:t>#define SEG_A 0x01  // bit0 → P0.0</w:t>
        <w:br/>
        <w:t>#define SEG_B 0x02  // bit1 → P0.1</w:t>
        <w:br/>
        <w:t>#define SEG_C 0x04  // bit2 → P0.2</w:t>
        <w:br/>
        <w:t>#define SEG_D 0x08  // bit3 → P0.3</w:t>
        <w:br/>
        <w:t>#define SEG_E 0x10  // bit4 → P0.4</w:t>
        <w:br/>
        <w:t>#define SEG_F 0x20  // bit5 → P0.5</w:t>
        <w:br/>
        <w:t>#define SEG_G 0x40  // bit6 → P0.6</w:t>
        <w:br/>
        <w:t>#define SEG_H 0x80  // bit7 → P0.7 (DP - Decimal Point)</w:t>
        <w:br/>
        <w:br/>
        <w:t>const uint8_t SEGMENT_TABLE[] = {</w:t>
        <w:br/>
        <w:t xml:space="preserve">    (SEG_A|SEG_B|SEG_C|SEG_D|SEG_E|SEG_F),          // 0 = 0x3F = 0b00111111</w:t>
        <w:br/>
        <w:t xml:space="preserve">    (SEG_B|SEG_C),                                   // 1 = 0x06 = 0b00000110</w:t>
        <w:br/>
        <w:t xml:space="preserve">    (SEG_A|SEG_B|SEG_D|SEG_E|SEG_G),                // 2 = 0x5B</w:t>
        <w:br/>
        <w:t xml:space="preserve">    (SEG_A|SEG_B|SEG_C|SEG_D|SEG_G),                // 3 = 0x4F</w:t>
        <w:br/>
        <w:t xml:space="preserve">    (SEG_B|SEG_C|SEG_F|SEG_G),                      // 4 = 0x66</w:t>
        <w:br/>
        <w:t xml:space="preserve">    (SEG_A|SEG_C|SEG_D|SEG_F|SEG_G),                // 5 = 0x6D</w:t>
        <w:br/>
        <w:t xml:space="preserve">    (SEG_A|SEG_C|SEG_D|SEG_E|SEG_F|SEG_G),          // 6 = 0x7D</w:t>
        <w:br/>
        <w:t xml:space="preserve">    (SEG_A|SEG_B|SEG_C),                             // 7 = 0x07</w:t>
        <w:br/>
        <w:t xml:space="preserve">    (SEG_A|SEG_B|SEG_C|SEG_D|SEG_E|SEG_F|SEG_G),   // 8 = 0x7F</w:t>
        <w:br/>
        <w:t xml:space="preserve">    (SEG_A|SEG_B|SEG_C|SEG_D|SEG_F|SEG_G),          // 9 = 0x6F</w:t>
        <w:br/>
        <w:t>};</w:t>
      </w:r>
    </w:p>
    <w:p>
      <w:r>
        <w:rPr>
          <w:i/>
          <w:color w:val="CC4400"/>
        </w:rPr>
        <w:t>► Cách đọc: số 2 cần đoạn a(trên), b(phải trên), d(dưới), e(trái dưới), g(giữa). Tương ứng: SEG_A|SEG_B|SEG_D|SEG_E|SEG_G = 0x01|0x02|0x08|0x10|0x40 = 0x5B. Ghi SN_GPIO0-&gt;BSET=0x5B: bật P0.0, P0.1, P0.3, P0.4, P0.6 → chữ số 2 sáng.</w:t>
      </w:r>
    </w:p>
    <w:p>
      <w:pPr>
        <w:pStyle w:val="Heading2"/>
      </w:pPr>
      <w:r>
        <w:t>13.2 Digital_Scan() — logic quét</w:t>
      </w:r>
    </w:p>
    <w:p>
      <w:pPr>
        <w:spacing w:before="40" w:after="40"/>
        <w:ind w:left="454"/>
      </w:pPr>
      <w:r>
        <w:rPr>
          <w:rFonts w:ascii="Courier New" w:hAnsi="Courier New"/>
          <w:sz w:val="17"/>
        </w:rPr>
        <w:t>void Digital_Scan(void)</w:t>
        <w:br/>
        <w:t>{</w:t>
        <w:br/>
        <w:t xml:space="preserve">    // Bước 1: Tắt tất cả để tránh ghosting</w:t>
        <w:br/>
        <w:t xml:space="preserve">    SN_GPIO0-&gt;BCLR = 0xff;       // Tắt segment</w:t>
        <w:br/>
        <w:t xml:space="preserve">    SN_GPIO1-&gt;BCLR = 0xf &lt;&lt; 9;  // Tắt COM</w:t>
        <w:br/>
        <w:br/>
        <w:t xml:space="preserve">    // Bước 2: Chuyển sang chữ số tiếp theo (0→1→2→3→0)</w:t>
        <w:br/>
        <w:t xml:space="preserve">    com_scan = (++com_scan &gt;= 4) ? 0 : com_scan;</w:t>
        <w:br/>
        <w:br/>
        <w:t xml:space="preserve">    // Bước 3: Bật COM tương ứng</w:t>
        <w:br/>
        <w:t xml:space="preserve">    SN_GPIO1-&gt;BSET = (1 &lt;&lt; (9 + com_scan));  // COM0=P1.9, COM1=P1.10...</w:t>
        <w:br/>
        <w:br/>
        <w:t xml:space="preserve">    // Bước 4: Xuất mã 7 đoạn từ buffer</w:t>
        <w:br/>
        <w:t xml:space="preserve">    SN_GPIO0-&gt;BSET = segment_buff[com_scan];</w:t>
        <w:br/>
        <w:t>}</w:t>
      </w:r>
    </w:p>
    <w:p>
      <w:r>
        <w:rPr>
          <w:i/>
          <w:color w:val="CC4400"/>
        </w:rPr>
        <w:t>► Thứ tự PHẢI là: tắt SEG → tắt COM → đổi COM → bật COM → bật SEG. Nếu đổi thứ tự: bật COM trước khi tắt SEG → LED com_scan cũ nhận data của com_scan mới → ghosting.</w:t>
      </w:r>
    </w:p>
    <w:p>
      <w:pPr>
        <w:pStyle w:val="Heading1"/>
      </w:pPr>
      <w:r>
        <w:t>PHẦN 14 — EEPROM.c: GIAO TIẾP I2C</w:t>
      </w:r>
    </w:p>
    <w:p>
      <w:pPr>
        <w:pStyle w:val="Heading2"/>
      </w:pPr>
      <w:r>
        <w:t>14.1 eeprom_write() — ghi 1 byte</w:t>
      </w:r>
    </w:p>
    <w:p>
      <w:pPr>
        <w:spacing w:before="40" w:after="40"/>
        <w:ind w:left="454"/>
      </w:pPr>
      <w:r>
        <w:rPr>
          <w:rFonts w:ascii="Courier New" w:hAnsi="Courier New"/>
          <w:sz w:val="17"/>
        </w:rPr>
        <w:t>// Giao thức: [START][0xA0 W][ACK][reg addr][ACK][data][ACK][STOP]</w:t>
        <w:br/>
        <w:t>void eeprom_write(uint8_t addr, uint8_t reg, uint8_t *dat, uint16_t length)</w:t>
        <w:br/>
        <w:t>{</w:t>
        <w:br/>
        <w:t xml:space="preserve">    I2C0_Start();</w:t>
        <w:br/>
        <w:t xml:space="preserve">    if(I2C_write_byte(addr)==I2C_NACK_FALG){ I2C0_Stop(); return; }  // Gửi 0xA0</w:t>
        <w:br/>
        <w:t xml:space="preserve">    if(I2C_write_byte(reg)==I2C_NACK_FALG) { I2C0_Stop(); return; }  // Gửi địa chỉ ô</w:t>
        <w:br/>
        <w:t xml:space="preserve">    while(length--) {</w:t>
        <w:br/>
        <w:t xml:space="preserve">        if(I2C_write_byte(*dat++)==I2C_NACK_FALG){ I2C0_Stop(); return; }</w:t>
        <w:br/>
        <w:t xml:space="preserve">    }</w:t>
        <w:br/>
        <w:t xml:space="preserve">    I2C0_Stop();</w:t>
        <w:br/>
        <w:t>}</w:t>
      </w:r>
    </w:p>
    <w:p>
      <w:pPr>
        <w:pStyle w:val="Heading2"/>
      </w:pPr>
      <w:r>
        <w:t>14.2 eeprom_read() — đọc 1 byte (Repeated START)</w:t>
      </w:r>
    </w:p>
    <w:p>
      <w:pPr>
        <w:spacing w:before="40" w:after="40"/>
        <w:ind w:left="454"/>
      </w:pPr>
      <w:r>
        <w:rPr>
          <w:rFonts w:ascii="Courier New" w:hAnsi="Courier New"/>
          <w:sz w:val="17"/>
        </w:rPr>
        <w:t>// Giao thức: [START][0xA0 W][ACK][reg][ACK][rSTART][0xA1 R][ACK][data][NACK][STOP]</w:t>
        <w:br/>
        <w:t>void eeprom_read(uint8_t addr, uint8_t reg, uint8_t *dat, uint16_t length)</w:t>
        <w:br/>
        <w:t>{</w:t>
        <w:br/>
        <w:t xml:space="preserve">    I2C0_Start();</w:t>
        <w:br/>
        <w:t xml:space="preserve">    I2C_write_byte(addr &amp; 0xFE);  // 0xA0: Write mode — set địa chỉ ô nhớ</w:t>
        <w:br/>
        <w:t xml:space="preserve">    I2C_write_byte(reg);          // Ô nhớ cần đọc (0x00 hoặc 0x01)</w:t>
        <w:br/>
        <w:t xml:space="preserve">    I2C0_Start();                 // Repeated START — không có STOP ở giữa</w:t>
        <w:br/>
        <w:t xml:space="preserve">    I2C_write_byte(addr);         // 0xA1: Read mode</w:t>
        <w:br/>
        <w:t xml:space="preserve">    while(length &gt; 1)</w:t>
        <w:br/>
        <w:t xml:space="preserve">        *dat++ = I2C_read_byte(I2C_ACK_FALG);   // ACK mỗi byte trừ byte cuối</w:t>
        <w:br/>
        <w:t xml:space="preserve">    *dat++ = I2C_read_byte(I2C_NACK_FALG);      // NACK byte cuối → báo kết thúc</w:t>
        <w:br/>
        <w:t xml:space="preserve">    I2C0_Stop();</w:t>
        <w:br/>
        <w:t>}</w:t>
      </w:r>
    </w:p>
    <w:p>
      <w:r>
        <w:t>Tại sao phải Repeated START? EEPROM AT24C02 cần "Random Read": (1) Ghi địa chỉ ô cần đọc (dùng write frame). (2) Repeated START để không nhả bus. (3) Gửi địa chỉ thiết bị với R/W=1. (4) Nhận data. Nếu dùng STOP sau bước 1, EEPROM quên địa chỉ ô, đọc lại từ đầu (Sequential Read từ địa chỉ 0 hoặc địa chỉ sau cùng).</w:t>
      </w:r>
    </w:p>
    <w:p>
      <w:pPr>
        <w:pStyle w:val="Heading1"/>
      </w:pPr>
      <w:r>
        <w:t>PHẦN 15 — SysTick_1ms.c: TIMER MÔ PHỎNG</w:t>
      </w:r>
    </w:p>
    <w:p>
      <w:pPr>
        <w:spacing w:before="40" w:after="40"/>
        <w:ind w:left="454"/>
      </w:pPr>
      <w:r>
        <w:rPr>
          <w:rFonts w:ascii="Courier New" w:hAnsi="Courier New"/>
          <w:sz w:val="17"/>
        </w:rPr>
        <w:t>#define SYSTICK_HCLK_HZ  12000000UL</w:t>
        <w:br/>
        <w:t>#define SYSTICK_FREQ_HZ      1000UL</w:t>
        <w:br/>
        <w:t>#define SYSTICK_RELOAD   ((SYSTICK_HCLK_HZ/SYSTICK_FREQ_HZ)-1UL)  // = 11999</w:t>
        <w:br/>
        <w:br/>
        <w:t>volatile uint8_t timer_1ms_flag = 0;  // volatile: ghi từ ISR, đọc từ main()</w:t>
        <w:br/>
        <w:br/>
        <w:t>void SysTick_Handler(void)</w:t>
        <w:br/>
        <w:t>{</w:t>
        <w:br/>
        <w:t xml:space="preserve">    timer_1ms_flag = 1;  // Không làm gì thêm — nhẹ nhàng nhất có thể</w:t>
        <w:br/>
        <w:t>}</w:t>
        <w:br/>
        <w:br/>
        <w:t>void SysTick_1ms_Init(void)</w:t>
        <w:br/>
        <w:t>{</w:t>
        <w:br/>
        <w:t xml:space="preserve">    SysTick-&gt;CTRL = 0;               // Tắt trước khi cấu hình</w:t>
        <w:br/>
        <w:t xml:space="preserve">    SysTick-&gt;LOAD = SYSTICK_RELOAD;  // = 11999</w:t>
        <w:br/>
        <w:t xml:space="preserve">    SysTick-&gt;VAL  = 0;               // Reset bộ đếm hiện tại về 0</w:t>
        <w:br/>
        <w:t xml:space="preserve">    SysTick-&gt;CTRL = 0x07;            // ENABLE=1, TICKINT=1, CLKSOURCE=1(HCLK)</w:t>
        <w:br/>
        <w:t>}</w:t>
      </w:r>
    </w:p>
    <w:p>
      <w:r>
        <w:t>SysTick là bộ đếm 24-bit ĐẾM NGƯỢC từ LOAD về 0. Mỗi khi về 0: tự nạp lại LOAD, set COUNTFLAG, gọi SysTick_Handler(). CTRL bit2=1: dùng HCLK (không chia đôi). CTRL bit1=1: gọi ISR khi về 0. CTRL bit0=1: bật SysTick. Dùng trong bản simulator vì Keil mô phỏng SysTick (ARM core chuẩn), trong khi CT16B1 (ngoại vi SN32F407) không được mô phỏng.</w:t>
      </w:r>
    </w:p>
    <w:p>
      <w:pPr>
        <w:pStyle w:val="Heading1"/>
      </w:pPr>
      <w:r>
        <w:t>PHẦN 16 — LUỒNG DỮ LIỆU ĐẦY ĐỦ: TỪ PHÍM → LED</w:t>
      </w:r>
    </w:p>
    <w:p>
      <w:r>
        <w:t>Ví dụ: người dùng nhấn SW3 khi đang NORMAL → đồng hồ vào SET_HOUR, chữ số giờ bắt đầu nháy.</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Xảy ra ở đâu</w:t>
            </w:r>
          </w:p>
        </w:tc>
        <w:tc>
          <w:tcPr>
            <w:tcW w:type="dxa" w:w="3230"/>
          </w:tcPr>
          <w:p>
            <w:r>
              <w:rPr>
                <w:b/>
              </w:rPr>
              <w:t>Chi tiết</w:t>
            </w:r>
          </w:p>
        </w:tc>
      </w:tr>
      <w:tr>
        <w:tc>
          <w:tcPr>
            <w:tcW w:type="dxa" w:w="3230"/>
          </w:tcPr>
          <w:p>
            <w:r>
              <w:t>1</w:t>
            </w:r>
          </w:p>
        </w:tc>
        <w:tc>
          <w:tcPr>
            <w:tcW w:type="dxa" w:w="3230"/>
          </w:tcPr>
          <w:p>
            <w:r>
              <w:t>Phần cứng</w:t>
            </w:r>
          </w:p>
        </w:tc>
        <w:tc>
          <w:tcPr>
            <w:tcW w:type="dxa" w:w="3230"/>
          </w:tcPr>
          <w:p>
            <w:r>
              <w:t>SW3 (P2.4/col) được nhấn → nối đất chân ROW tương ứng</w:t>
            </w:r>
          </w:p>
        </w:tc>
      </w:tr>
      <w:tr>
        <w:tc>
          <w:tcPr>
            <w:tcW w:type="dxa" w:w="3230"/>
          </w:tcPr>
          <w:p>
            <w:r>
              <w:t>2</w:t>
            </w:r>
          </w:p>
        </w:tc>
        <w:tc>
          <w:tcPr>
            <w:tcW w:type="dxa" w:w="3230"/>
          </w:tcPr>
          <w:p>
            <w:r>
              <w:t>KeyScan.c</w:t>
            </w:r>
          </w:p>
        </w:tc>
        <w:tc>
          <w:tcPr>
            <w:tcW w:type="dxa" w:w="3230"/>
          </w:tcPr>
          <w:p>
            <w:r>
              <w:t>Digital_Scan() phát hiện ROW×COL → debounce 50ms → trả KEY_3=0x0014</w:t>
            </w:r>
          </w:p>
        </w:tc>
      </w:tr>
      <w:tr>
        <w:tc>
          <w:tcPr>
            <w:tcW w:type="dxa" w:w="3230"/>
          </w:tcPr>
          <w:p>
            <w:r>
              <w:t>3</w:t>
            </w:r>
          </w:p>
        </w:tc>
        <w:tc>
          <w:tcPr>
            <w:tcW w:type="dxa" w:w="3230"/>
          </w:tcPr>
          <w:p>
            <w:r>
              <w:t>main() while(1)</w:t>
            </w:r>
          </w:p>
        </w:tc>
        <w:tc>
          <w:tcPr>
            <w:tcW w:type="dxa" w:w="3230"/>
          </w:tcPr>
          <w:p>
            <w:r>
              <w:t>key=KeyScan()=0x0014 ≠ 0 → gọi process_key(0x0014)</w:t>
            </w:r>
          </w:p>
        </w:tc>
      </w:tr>
      <w:tr>
        <w:tc>
          <w:tcPr>
            <w:tcW w:type="dxa" w:w="3230"/>
          </w:tcPr>
          <w:p>
            <w:r>
              <w:t>4</w:t>
            </w:r>
          </w:p>
        </w:tc>
        <w:tc>
          <w:tcPr>
            <w:tcW w:type="dxa" w:w="3230"/>
          </w:tcPr>
          <w:p>
            <w:r>
              <w:t>process_key()</w:t>
            </w:r>
          </w:p>
        </w:tc>
        <w:tc>
          <w:tcPr>
            <w:tcW w:type="dxa" w:w="3230"/>
          </w:tcPr>
          <w:p>
            <w:r>
              <w:t>start_pip(): g_pip_ms=300, buzzer_on()</w:t>
            </w:r>
          </w:p>
        </w:tc>
      </w:tr>
      <w:tr>
        <w:tc>
          <w:tcPr>
            <w:tcW w:type="dxa" w:w="3230"/>
          </w:tcPr>
          <w:p>
            <w:r>
              <w:t>5</w:t>
            </w:r>
          </w:p>
        </w:tc>
        <w:tc>
          <w:tcPr>
            <w:tcW w:type="dxa" w:w="3230"/>
          </w:tcPr>
          <w:p>
            <w:r>
              <w:t>process_key()</w:t>
            </w:r>
          </w:p>
        </w:tc>
        <w:tc>
          <w:tcPr>
            <w:tcW w:type="dxa" w:w="3230"/>
          </w:tcPr>
          <w:p>
            <w:r>
              <w:t>g_timeout_cnt=0, g_blink_cnt=0, g_blink_on=1</w:t>
            </w:r>
          </w:p>
        </w:tc>
      </w:tr>
      <w:tr>
        <w:tc>
          <w:tcPr>
            <w:tcW w:type="dxa" w:w="3230"/>
          </w:tcPr>
          <w:p>
            <w:r>
              <w:t>6</w:t>
            </w:r>
          </w:p>
        </w:tc>
        <w:tc>
          <w:tcPr>
            <w:tcW w:type="dxa" w:w="3230"/>
          </w:tcPr>
          <w:p>
            <w:r>
              <w:t>process_key() switch</w:t>
            </w:r>
          </w:p>
        </w:tc>
        <w:tc>
          <w:tcPr>
            <w:tcW w:type="dxa" w:w="3230"/>
          </w:tcPr>
          <w:p>
            <w:r>
              <w:t>case STATE_NORMAL: key==KEY_SETUP → g_state=STATE_SET_HOUR(=1)</w:t>
            </w:r>
          </w:p>
        </w:tc>
      </w:tr>
      <w:tr>
        <w:tc>
          <w:tcPr>
            <w:tcW w:type="dxa" w:w="3230"/>
          </w:tcPr>
          <w:p>
            <w:r>
              <w:t>7</w:t>
            </w:r>
          </w:p>
        </w:tc>
        <w:tc>
          <w:tcPr>
            <w:tcW w:type="dxa" w:w="3230"/>
          </w:tcPr>
          <w:p>
            <w:r>
              <w:t>process_key()</w:t>
            </w:r>
          </w:p>
        </w:tc>
        <w:tc>
          <w:tcPr>
            <w:tcW w:type="dxa" w:w="3230"/>
          </w:tcPr>
          <w:p>
            <w:r>
              <w:t>update_display(): show_hh=1 show_mm=1, ghi segment_buff[]</w:t>
            </w:r>
          </w:p>
        </w:tc>
      </w:tr>
      <w:tr>
        <w:tc>
          <w:tcPr>
            <w:tcW w:type="dxa" w:w="3230"/>
          </w:tcPr>
          <w:p>
            <w:r>
              <w:t>8</w:t>
            </w:r>
          </w:p>
        </w:tc>
        <w:tc>
          <w:tcPr>
            <w:tcW w:type="dxa" w:w="3230"/>
          </w:tcPr>
          <w:p>
            <w:r>
              <w:t>CT16B1 ISR (sau 1ms)</w:t>
            </w:r>
          </w:p>
        </w:tc>
        <w:tc>
          <w:tcPr>
            <w:tcW w:type="dxa" w:w="3230"/>
          </w:tcPr>
          <w:p>
            <w:r>
              <w:t>timer_1ms_flag=1</w:t>
            </w:r>
          </w:p>
        </w:tc>
      </w:tr>
      <w:tr>
        <w:tc>
          <w:tcPr>
            <w:tcW w:type="dxa" w:w="3230"/>
          </w:tcPr>
          <w:p>
            <w:r>
              <w:t>9</w:t>
            </w:r>
          </w:p>
        </w:tc>
        <w:tc>
          <w:tcPr>
            <w:tcW w:type="dxa" w:w="3230"/>
          </w:tcPr>
          <w:p>
            <w:r>
              <w:t>main() 1ms block</w:t>
            </w:r>
          </w:p>
        </w:tc>
        <w:tc>
          <w:tcPr>
            <w:tcW w:type="dxa" w:w="3230"/>
          </w:tcPr>
          <w:p>
            <w:r>
              <w:t>Digital_Scan(): tắt SEG → đổi COM → bật COM → bật segment_buff[com_scan]</w:t>
            </w:r>
          </w:p>
        </w:tc>
      </w:tr>
      <w:tr>
        <w:tc>
          <w:tcPr>
            <w:tcW w:type="dxa" w:w="3230"/>
          </w:tcPr>
          <w:p>
            <w:r>
              <w:t>10</w:t>
            </w:r>
          </w:p>
        </w:tc>
        <w:tc>
          <w:tcPr>
            <w:tcW w:type="dxa" w:w="3230"/>
          </w:tcPr>
          <w:p>
            <w:r>
              <w:t>main() 1ms block</w:t>
            </w:r>
          </w:p>
        </w:tc>
        <w:tc>
          <w:tcPr>
            <w:tcW w:type="dxa" w:w="3230"/>
          </w:tcPr>
          <w:p>
            <w:r>
              <w:t>g_blink_cnt++ (=1)</w:t>
            </w:r>
          </w:p>
        </w:tc>
      </w:tr>
      <w:tr>
        <w:tc>
          <w:tcPr>
            <w:tcW w:type="dxa" w:w="3230"/>
          </w:tcPr>
          <w:p>
            <w:r>
              <w:t>11</w:t>
            </w:r>
          </w:p>
        </w:tc>
        <w:tc>
          <w:tcPr>
            <w:tcW w:type="dxa" w:w="3230"/>
          </w:tcPr>
          <w:p>
            <w:r>
              <w:t>(500ms sau)</w:t>
            </w:r>
          </w:p>
        </w:tc>
        <w:tc>
          <w:tcPr>
            <w:tcW w:type="dxa" w:w="3230"/>
          </w:tcPr>
          <w:p>
            <w:r>
              <w:t>g_blink_cnt=500 → g_blink_on=0 → update_display(): show_hh=0 → segment_buff[0]=0, [1]=0</w:t>
            </w:r>
          </w:p>
        </w:tc>
      </w:tr>
      <w:tr>
        <w:tc>
          <w:tcPr>
            <w:tcW w:type="dxa" w:w="3230"/>
          </w:tcPr>
          <w:p>
            <w:r>
              <w:t>12</w:t>
            </w:r>
          </w:p>
        </w:tc>
        <w:tc>
          <w:tcPr>
            <w:tcW w:type="dxa" w:w="3230"/>
          </w:tcPr>
          <w:p>
            <w:r>
              <w:t>Digital_Scan()</w:t>
            </w:r>
          </w:p>
        </w:tc>
        <w:tc>
          <w:tcPr>
            <w:tcW w:type="dxa" w:w="3230"/>
          </w:tcPr>
          <w:p>
            <w:r>
              <w:t>P0.0-P0.7 = 0x00 → tất cả segment COM0,COM1 tắt → chữ số giờ tắt</w:t>
            </w:r>
          </w:p>
        </w:tc>
      </w:tr>
      <w:tr>
        <w:tc>
          <w:tcPr>
            <w:tcW w:type="dxa" w:w="3230"/>
          </w:tcPr>
          <w:p>
            <w:r>
              <w:t>13</w:t>
            </w:r>
          </w:p>
        </w:tc>
        <w:tc>
          <w:tcPr>
            <w:tcW w:type="dxa" w:w="3230"/>
          </w:tcPr>
          <w:p>
            <w:r>
              <w:t>(500ms sau nữa)</w:t>
            </w:r>
          </w:p>
        </w:tc>
        <w:tc>
          <w:tcPr>
            <w:tcW w:type="dxa" w:w="3230"/>
          </w:tcPr>
          <w:p>
            <w:r>
              <w:t>g_blink_on=1 → segment_buff khôi phục → chữ số giờ sáng lại</w:t>
            </w:r>
          </w:p>
        </w:tc>
      </w:tr>
    </w:tbl>
    <w:p/>
    <w:p/>
    <w:p>
      <w:r>
        <w:t>Vòng lặp cứ thế cho đến khi: nhấn phím tiếp (reset g_blink_cnt) hoặc timeout 30s (g_state về NORMAL).</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