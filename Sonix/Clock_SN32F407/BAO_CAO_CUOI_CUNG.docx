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1FEC" w:rsidRDefault="00074A1B">
      <w:pPr>
        <w:jc w:val="center"/>
      </w:pPr>
      <w:r>
        <w:rPr>
          <w:rFonts w:ascii="Times New Roman" w:hAnsi="Times New Roman"/>
          <w:b/>
          <w:sz w:val="28"/>
        </w:rPr>
        <w:t>Báo cáo bài thi H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 xml:space="preserve"> th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ng nhúng – Board SN32F407_EVK</w:t>
      </w:r>
    </w:p>
    <w:p w:rsidR="00221FEC" w:rsidRDefault="00074A1B">
      <w:pPr>
        <w:jc w:val="center"/>
      </w:pPr>
      <w:r>
        <w:rPr>
          <w:rFonts w:ascii="Times New Roman" w:hAnsi="Times New Roman"/>
          <w:b/>
          <w:sz w:val="26"/>
        </w:rPr>
        <w:t>Đ</w:t>
      </w:r>
      <w:r>
        <w:rPr>
          <w:rFonts w:ascii="Times New Roman" w:hAnsi="Times New Roman"/>
          <w:b/>
          <w:sz w:val="26"/>
        </w:rPr>
        <w:t>ề</w:t>
      </w:r>
      <w:r>
        <w:rPr>
          <w:rFonts w:ascii="Times New Roman" w:hAnsi="Times New Roman"/>
          <w:b/>
          <w:sz w:val="26"/>
        </w:rPr>
        <w:t xml:space="preserve"> bài: Đ</w:t>
      </w:r>
      <w:r>
        <w:rPr>
          <w:rFonts w:ascii="Times New Roman" w:hAnsi="Times New Roman"/>
          <w:b/>
          <w:sz w:val="26"/>
        </w:rPr>
        <w:t>ồ</w:t>
      </w:r>
      <w:r>
        <w:rPr>
          <w:rFonts w:ascii="Times New Roman" w:hAnsi="Times New Roman"/>
          <w:b/>
          <w:sz w:val="26"/>
        </w:rPr>
        <w:t>ng h</w:t>
      </w:r>
      <w:r>
        <w:rPr>
          <w:rFonts w:ascii="Times New Roman" w:hAnsi="Times New Roman"/>
          <w:b/>
          <w:sz w:val="26"/>
        </w:rPr>
        <w:t>ồ</w:t>
      </w:r>
      <w:r>
        <w:rPr>
          <w:rFonts w:ascii="Times New Roman" w:hAnsi="Times New Roman"/>
          <w:b/>
          <w:sz w:val="26"/>
        </w:rPr>
        <w:t xml:space="preserve"> k</w:t>
      </w:r>
      <w:r>
        <w:rPr>
          <w:rFonts w:ascii="Times New Roman" w:hAnsi="Times New Roman"/>
          <w:b/>
          <w:sz w:val="26"/>
        </w:rPr>
        <w:t>ỹ</w:t>
      </w:r>
      <w:r>
        <w:rPr>
          <w:rFonts w:ascii="Times New Roman" w:hAnsi="Times New Roman"/>
          <w:b/>
          <w:sz w:val="26"/>
        </w:rPr>
        <w:t xml:space="preserve"> thu</w:t>
      </w:r>
      <w:r>
        <w:rPr>
          <w:rFonts w:ascii="Times New Roman" w:hAnsi="Times New Roman"/>
          <w:b/>
          <w:sz w:val="26"/>
        </w:rPr>
        <w:t>ậ</w:t>
      </w:r>
      <w:r>
        <w:rPr>
          <w:rFonts w:ascii="Times New Roman" w:hAnsi="Times New Roman"/>
          <w:b/>
          <w:sz w:val="26"/>
        </w:rPr>
        <w:t>t s</w:t>
      </w:r>
      <w:r>
        <w:rPr>
          <w:rFonts w:ascii="Times New Roman" w:hAnsi="Times New Roman"/>
          <w:b/>
          <w:sz w:val="26"/>
        </w:rPr>
        <w:t>ố</w:t>
      </w:r>
      <w:r>
        <w:rPr>
          <w:rFonts w:ascii="Times New Roman" w:hAnsi="Times New Roman"/>
          <w:b/>
          <w:sz w:val="26"/>
        </w:rPr>
        <w:t xml:space="preserve"> có báo th</w:t>
      </w:r>
      <w:r>
        <w:rPr>
          <w:rFonts w:ascii="Times New Roman" w:hAnsi="Times New Roman"/>
          <w:b/>
          <w:sz w:val="26"/>
        </w:rPr>
        <w:t>ứ</w:t>
      </w:r>
      <w:r>
        <w:rPr>
          <w:rFonts w:ascii="Times New Roman" w:hAnsi="Times New Roman"/>
          <w:b/>
          <w:sz w:val="26"/>
        </w:rPr>
        <w:t>c trên vi đi</w:t>
      </w:r>
      <w:r>
        <w:rPr>
          <w:rFonts w:ascii="Times New Roman" w:hAnsi="Times New Roman"/>
          <w:b/>
          <w:sz w:val="26"/>
        </w:rPr>
        <w:t>ề</w:t>
      </w:r>
      <w:r>
        <w:rPr>
          <w:rFonts w:ascii="Times New Roman" w:hAnsi="Times New Roman"/>
          <w:b/>
          <w:sz w:val="26"/>
        </w:rPr>
        <w:t>u khi</w:t>
      </w:r>
      <w:r>
        <w:rPr>
          <w:rFonts w:ascii="Times New Roman" w:hAnsi="Times New Roman"/>
          <w:b/>
          <w:sz w:val="26"/>
        </w:rPr>
        <w:t>ể</w:t>
      </w:r>
      <w:r>
        <w:rPr>
          <w:rFonts w:ascii="Times New Roman" w:hAnsi="Times New Roman"/>
          <w:b/>
          <w:sz w:val="26"/>
        </w:rPr>
        <w:t>n SN32F407</w:t>
      </w:r>
    </w:p>
    <w:p w:rsidR="00221FEC" w:rsidRDefault="00074A1B">
      <w:pPr>
        <w:jc w:val="center"/>
      </w:pPr>
      <w:r>
        <w:rPr>
          <w:rFonts w:ascii="Times New Roman" w:hAnsi="Times New Roman"/>
          <w:b/>
          <w:sz w:val="24"/>
        </w:rPr>
        <w:t>Đ</w:t>
      </w:r>
      <w:r>
        <w:rPr>
          <w:rFonts w:ascii="Times New Roman" w:hAnsi="Times New Roman"/>
          <w:b/>
          <w:sz w:val="24"/>
        </w:rPr>
        <w:t>ộ</w:t>
      </w:r>
      <w:r>
        <w:rPr>
          <w:rFonts w:ascii="Times New Roman" w:hAnsi="Times New Roman"/>
          <w:b/>
          <w:sz w:val="24"/>
        </w:rPr>
        <w:t>i Thi : Sunflower (10 – PTIT)</w:t>
      </w:r>
    </w:p>
    <w:p w:rsidR="00221FEC" w:rsidRDefault="00221FEC"/>
    <w:p w:rsidR="00221FEC" w:rsidRDefault="00074A1B">
      <w:r>
        <w:rPr>
          <w:rFonts w:ascii="Times New Roman" w:hAnsi="Times New Roman"/>
          <w:b/>
          <w:sz w:val="24"/>
        </w:rPr>
        <w:t>Danh sách thành viên đ</w:t>
      </w:r>
      <w:r>
        <w:rPr>
          <w:rFonts w:ascii="Times New Roman" w:hAnsi="Times New Roman"/>
          <w:b/>
          <w:sz w:val="24"/>
        </w:rPr>
        <w:t>ộ</w:t>
      </w:r>
      <w:r>
        <w:rPr>
          <w:rFonts w:ascii="Times New Roman" w:hAnsi="Times New Roman"/>
          <w:b/>
          <w:sz w:val="24"/>
        </w:rPr>
        <w:t>i thi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1766"/>
        <w:gridCol w:w="3487"/>
        <w:gridCol w:w="1671"/>
        <w:gridCol w:w="1484"/>
      </w:tblGrid>
      <w:tr w:rsidR="00221FEC">
        <w:tc>
          <w:tcPr>
            <w:tcW w:w="1938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H</w:t>
            </w:r>
            <w:r>
              <w:rPr>
                <w:rFonts w:ascii="Times New Roman" w:hAnsi="Times New Roman"/>
                <w:b/>
              </w:rPr>
              <w:t>ọ</w:t>
            </w:r>
            <w:r>
              <w:rPr>
                <w:rFonts w:ascii="Times New Roman" w:hAnsi="Times New Roman"/>
                <w:b/>
              </w:rPr>
              <w:t xml:space="preserve"> và tên</w:t>
            </w:r>
          </w:p>
        </w:tc>
        <w:tc>
          <w:tcPr>
            <w:tcW w:w="1938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MSSV</w:t>
            </w:r>
          </w:p>
        </w:tc>
        <w:tc>
          <w:tcPr>
            <w:tcW w:w="1938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Email</w:t>
            </w:r>
          </w:p>
        </w:tc>
        <w:tc>
          <w:tcPr>
            <w:tcW w:w="1938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SĐT</w:t>
            </w:r>
          </w:p>
        </w:tc>
        <w:tc>
          <w:tcPr>
            <w:tcW w:w="1938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Vai trò</w:t>
            </w:r>
          </w:p>
        </w:tc>
      </w:tr>
      <w:tr w:rsidR="00221FEC"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Hoàng Bá Tư</w:t>
            </w:r>
            <w:r>
              <w:rPr>
                <w:rFonts w:ascii="Times New Roman" w:hAnsi="Times New Roman"/>
              </w:rPr>
              <w:t>ớ</w:t>
            </w: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B23DCDT283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tuochb.b23dt283@stu.ptit.edu.vn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0349121116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Trư</w:t>
            </w:r>
            <w:r>
              <w:rPr>
                <w:rFonts w:ascii="Times New Roman" w:hAnsi="Times New Roman"/>
              </w:rPr>
              <w:t>ở</w:t>
            </w:r>
            <w:r>
              <w:rPr>
                <w:rFonts w:ascii="Times New Roman" w:hAnsi="Times New Roman"/>
              </w:rPr>
              <w:t>ng Nhóm</w:t>
            </w:r>
          </w:p>
        </w:tc>
      </w:tr>
      <w:tr w:rsidR="00221FEC"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Nguy</w:t>
            </w:r>
            <w:r>
              <w:rPr>
                <w:rFonts w:ascii="Times New Roman" w:hAnsi="Times New Roman"/>
              </w:rPr>
              <w:t>ễ</w:t>
            </w:r>
            <w:r>
              <w:rPr>
                <w:rFonts w:ascii="Times New Roman" w:hAnsi="Times New Roman"/>
              </w:rPr>
              <w:t>n Phúc Đăng Dương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B23DCDK038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duongnpd.b23dk038@stu.ptit.edu.vn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0967385482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Thành viên</w:t>
            </w:r>
          </w:p>
        </w:tc>
      </w:tr>
      <w:tr w:rsidR="00221FEC"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Nguy</w:t>
            </w:r>
            <w:r>
              <w:rPr>
                <w:rFonts w:ascii="Times New Roman" w:hAnsi="Times New Roman"/>
              </w:rPr>
              <w:t>ễ</w:t>
            </w:r>
            <w:r>
              <w:rPr>
                <w:rFonts w:ascii="Times New Roman" w:hAnsi="Times New Roman"/>
              </w:rPr>
              <w:t>n Anh Tú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B25DCDT224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tuna.b25dt224@stu.ptit.edu.vn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0846218186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Thành viên</w:t>
            </w:r>
          </w:p>
        </w:tc>
      </w:tr>
      <w:tr w:rsidR="00221FEC"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Nguy</w:t>
            </w:r>
            <w:r>
              <w:rPr>
                <w:rFonts w:ascii="Times New Roman" w:hAnsi="Times New Roman"/>
              </w:rPr>
              <w:t>ễ</w:t>
            </w:r>
            <w:r>
              <w:rPr>
                <w:rFonts w:ascii="Times New Roman" w:hAnsi="Times New Roman"/>
              </w:rPr>
              <w:t>n Đình H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 Phúc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B23DCDT191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phucndh.b23dt191@stu.ptit.edu.vn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0967809536</w:t>
            </w:r>
          </w:p>
        </w:tc>
        <w:tc>
          <w:tcPr>
            <w:tcW w:w="1938" w:type="dxa"/>
          </w:tcPr>
          <w:p w:rsidR="00221FEC" w:rsidRDefault="00074A1B">
            <w:r>
              <w:rPr>
                <w:rFonts w:ascii="Times New Roman" w:hAnsi="Times New Roman"/>
              </w:rPr>
              <w:t>Thành viên</w:t>
            </w:r>
          </w:p>
        </w:tc>
      </w:tr>
    </w:tbl>
    <w:p w:rsidR="00221FEC" w:rsidRDefault="00221FEC"/>
    <w:p w:rsidR="00221FEC" w:rsidRDefault="00074A1B">
      <w:pPr>
        <w:pStyle w:val="Heading1"/>
      </w:pPr>
      <w:r>
        <w:rPr>
          <w:rFonts w:ascii="Times New Roman" w:hAnsi="Times New Roman"/>
        </w:rPr>
        <w:t>Đ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 xml:space="preserve"> thi</w:t>
      </w:r>
    </w:p>
    <w:p w:rsidR="00221FEC" w:rsidRDefault="00074A1B">
      <w:pPr>
        <w:jc w:val="both"/>
      </w:pPr>
      <w:r>
        <w:rPr>
          <w:rFonts w:ascii="Times New Roman" w:hAnsi="Times New Roman"/>
          <w:sz w:val="24"/>
        </w:rPr>
        <w:t>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chương trình nhúng trên board SN32F407_EVK (vi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SN32F407, ARM Cortex-M0, HCLK = 12 MHz)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các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năng sau: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và phút d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ng HH.MM trên 4 LED 7 </w:t>
      </w:r>
      <w:r>
        <w:rPr>
          <w:rFonts w:ascii="Times New Roman" w:hAnsi="Times New Roman"/>
          <w:sz w:val="24"/>
        </w:rPr>
        <w:t>đo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(quét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multiplexing,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làm tươi 250 Hz).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LED D1 (P3.9)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1 Hz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giây đang ch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y (không 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giây trên 7-SEG).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timer CT16B1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o ng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1 ms,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tác v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(không dùng delay()).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Bàn phím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 xml:space="preserve">n 4×4: </w:t>
      </w:r>
      <w:r>
        <w:rPr>
          <w:rFonts w:ascii="Times New Roman" w:hAnsi="Times New Roman"/>
          <w:sz w:val="24"/>
        </w:rPr>
        <w:t>SW1-3 = 7-9, SW5-7 = 4-6, SW9-11 = 1-3, SW14 = 0, SW13 = (−), SW15 = (+), SW4 = Cài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, SW8 = Cài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c, SW12 =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t/T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c, SW16 =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màn hình.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Cài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và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theo Cursor Mode: con tr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,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0–9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d</w:t>
      </w:r>
      <w:r>
        <w:rPr>
          <w:rFonts w:ascii="Times New Roman" w:hAnsi="Times New Roman"/>
          <w:sz w:val="24"/>
        </w:rPr>
        <w:t>ùng +/− có wrap-around.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LED D0 (P3.8, active-LOW)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 xml:space="preserve">p nháy theo cursor khi đang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cài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Buzzer kêu ON/OFF 500 ms khi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c, t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đa 60 giây.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phím nào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ng ngay.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SW12: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→ 2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ng bíp xác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n;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→</w:t>
      </w:r>
      <w:r>
        <w:rPr>
          <w:rFonts w:ascii="Times New Roman" w:hAnsi="Times New Roman"/>
          <w:sz w:val="24"/>
        </w:rPr>
        <w:t xml:space="preserve"> 1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ng bíp xác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Lưu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và tr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thái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t/t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vào EEPROM AT24C02 qua I2C; đ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khi kh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Kh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ng: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đã lưu 2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trên LED 7 đo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trư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khi ch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y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SW16: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LED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ki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đi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n.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phím nào </w:t>
      </w: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WDT (Watchdog Timer) ~250 ms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v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ng kh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i treo chương trình.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 xml:space="preserve">Sau 30 giây không thao tác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cài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t,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thoát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NORMAL.</w:t>
      </w:r>
    </w:p>
    <w:p w:rsidR="00221FEC" w:rsidRDefault="00074A1B">
      <w:pPr>
        <w:pStyle w:val="Heading1"/>
      </w:pPr>
      <w:r>
        <w:rPr>
          <w:rFonts w:ascii="Times New Roman" w:hAnsi="Times New Roman"/>
        </w:rPr>
        <w:lastRenderedPageBreak/>
        <w:t>Chương I – Báo cáo n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i dung đã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</w:t>
      </w:r>
    </w:p>
    <w:p w:rsidR="00221FEC" w:rsidRDefault="00074A1B">
      <w:pPr>
        <w:pStyle w:val="Heading2"/>
      </w:pPr>
      <w:r>
        <w:rPr>
          <w:rFonts w:ascii="Times New Roman" w:hAnsi="Times New Roman"/>
        </w:rPr>
        <w:t>1. Tính năng đã th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hi</w:t>
      </w:r>
      <w:r>
        <w:rPr>
          <w:rFonts w:ascii="Times New Roman" w:hAnsi="Times New Roman"/>
        </w:rPr>
        <w:t>ệ</w:t>
      </w:r>
      <w:r>
        <w:rPr>
          <w:rFonts w:ascii="Times New Roman" w:hAnsi="Times New Roman"/>
        </w:rPr>
        <w:t>n trong bài thi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a. Hi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th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HH.MM trên LED 7 đo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 (quét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ng)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B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n LED 7 đo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quét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lư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theo phương pháp multiplexing: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1 ms kích ho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m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 COM (COM0–COM3 qua transistor NPN, P1.9–P1.12),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xu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d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li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u tương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qua 8 chân segment (P0.0–P0.7, active-HIGH). SEGMENT_TABLE[] trong Segmen</w:t>
      </w:r>
      <w:r>
        <w:rPr>
          <w:rFonts w:ascii="Times New Roman" w:hAnsi="Times New Roman"/>
          <w:sz w:val="24"/>
        </w:rPr>
        <w:t>t.c ch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a mã 7 đo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cho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0–9. Bit DP (0x80)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OR vào COM1 (ch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đơn v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)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ch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m phân cách.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quét: 4 COM × 1 ms = 250 Hz — m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ngư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không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ra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b. Timer CT16B1 – khung th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>i gian 1 ms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CT16B1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hình ch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Matc</w:t>
      </w:r>
      <w:r>
        <w:rPr>
          <w:rFonts w:ascii="Times New Roman" w:hAnsi="Times New Roman"/>
          <w:sz w:val="24"/>
        </w:rPr>
        <w:t>h Reset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MR9 = 11999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HCLK = 12 MHz,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o ng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chính xác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1 ms. ISR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 c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timer_1ms_flag = 1. Vòng while(1)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tra c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này và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tu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5 tác v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: quét LED, quét phím, c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giây/phút/gi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,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LED D1, và c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buzzer. 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này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hoàn toàn hàm delay() và đ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ngo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vi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ph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v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 đúng chu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>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c. State machine 4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STATE_NORMAL (0):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ch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y bình thư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ng, LED D1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1 Hz. STATE_SET_HOUR (1): cài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theo Cursor Mode, con tr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áy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đang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nh. STATE_SET_ALARM (2): cài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tương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, LED D0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theo cursor. STATE_DISPLAY_OFF (3):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LED 7-SEG, D0, D1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ki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m đi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d. Cursor Mode –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p s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 xml:space="preserve"> tr</w:t>
      </w:r>
      <w:r>
        <w:rPr>
          <w:rFonts w:ascii="Times New Roman" w:hAnsi="Times New Roman"/>
        </w:rPr>
        <w:t>ự</w:t>
      </w:r>
      <w:r>
        <w:rPr>
          <w:rFonts w:ascii="Times New Roman" w:hAnsi="Times New Roman"/>
        </w:rPr>
        <w:t>c ti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p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g_cursor (0–3) tr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vào 4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: H_tens, H_unit</w:t>
      </w:r>
      <w:r>
        <w:rPr>
          <w:rFonts w:ascii="Times New Roman" w:hAnsi="Times New Roman"/>
          <w:sz w:val="24"/>
        </w:rPr>
        <w:t>s, M_tens, M_units.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con tr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500 ms ON / 500 ms OFF.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phím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0–9: hàm set_cursor_digit() tính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/phút và clamp n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u vư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(VD: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 xml:space="preserve">n 9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H_tens →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clamp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23).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(+)/(−): g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inc_cursor()/dec_cursor()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wrap-aro</w:t>
      </w:r>
      <w:r>
        <w:rPr>
          <w:rFonts w:ascii="Times New Roman" w:hAnsi="Times New Roman"/>
          <w:sz w:val="24"/>
        </w:rPr>
        <w:t>und: 23→0, 0→23, 59→0, 0→59.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e. LED D1 nh</w:t>
      </w:r>
      <w:r>
        <w:rPr>
          <w:rFonts w:ascii="Times New Roman" w:hAnsi="Times New Roman"/>
        </w:rPr>
        <w:t>ấ</w:t>
      </w:r>
      <w:r>
        <w:rPr>
          <w:rFonts w:ascii="Times New Roman" w:hAnsi="Times New Roman"/>
        </w:rPr>
        <w:t>p nháy ch</w:t>
      </w:r>
      <w:r>
        <w:rPr>
          <w:rFonts w:ascii="Times New Roman" w:hAnsi="Times New Roman"/>
        </w:rPr>
        <w:t>ỉ</w:t>
      </w:r>
      <w:r>
        <w:rPr>
          <w:rFonts w:ascii="Times New Roman" w:hAnsi="Times New Roman"/>
        </w:rPr>
        <w:t xml:space="preserve"> th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giây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Vì 7-SEG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HH.MM, giây không th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p. LED D1 (P3.9, active-LOW)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khi g_ms_cnt &lt; 500 và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khi g_ms_cnt ≥ 500 trong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chu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1000 ms,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o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đúng 1 Hz. D1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h</w:t>
      </w:r>
      <w:r>
        <w:rPr>
          <w:rFonts w:ascii="Times New Roman" w:hAnsi="Times New Roman"/>
          <w:sz w:val="24"/>
        </w:rPr>
        <w:t xml:space="preserve">oàn toàn khi 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STATE_DISPLAY_OFF.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f. Startup Animation – hi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th</w:t>
      </w:r>
      <w:r>
        <w:rPr>
          <w:rFonts w:ascii="Times New Roman" w:hAnsi="Times New Roman"/>
        </w:rPr>
        <w:t>ị</w:t>
      </w:r>
      <w:r>
        <w:rPr>
          <w:rFonts w:ascii="Times New Roman" w:hAnsi="Times New Roman"/>
        </w:rPr>
        <w:t xml:space="preserve"> gi</w:t>
      </w:r>
      <w:r>
        <w:rPr>
          <w:rFonts w:ascii="Times New Roman" w:hAnsi="Times New Roman"/>
        </w:rPr>
        <w:t>ờ</w:t>
      </w:r>
      <w:r>
        <w:rPr>
          <w:rFonts w:ascii="Times New Roman" w:hAnsi="Times New Roman"/>
        </w:rPr>
        <w:t xml:space="preserve"> báo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khi b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 ngu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n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Ngay sau khi đ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EEPROM, firmware ch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y vòng blocking riêng: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đã lưu ON 400 ms → OFF 400 ms, l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 2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(t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ng 1,6 giây). Trong vòng này v</w:t>
      </w:r>
      <w:r>
        <w:rPr>
          <w:rFonts w:ascii="Times New Roman" w:hAnsi="Times New Roman"/>
          <w:sz w:val="24"/>
        </w:rPr>
        <w:t>ẫ</w:t>
      </w:r>
      <w:r>
        <w:rPr>
          <w:rFonts w:ascii="Times New Roman" w:hAnsi="Times New Roman"/>
          <w:sz w:val="24"/>
        </w:rPr>
        <w:t>n qué</w:t>
      </w:r>
      <w:r>
        <w:rPr>
          <w:rFonts w:ascii="Times New Roman" w:hAnsi="Times New Roman"/>
          <w:sz w:val="24"/>
        </w:rPr>
        <w:t>t LED và feed WDT. M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đích: cho phép BTC/ngư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dùng xác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đã lưu mà không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vào menu. Sau animation,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00:00.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g. Báo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– buzzer ON/OFF 500 ms, t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đa 60 giây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Khi g_hour == g_alarm_hour &amp;&amp; g_min == g_alarm_min (t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phút m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u), start_alarm_beep() kích ho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t: buzzer kêu nh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p nhàng ON 500 ms / OFF 500 ms,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g_alarm_remain_ms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m ngư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60 000 ms. H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→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t.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phím nào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trong khi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đang kêu → d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>ng ngay, nu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t phím.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lastRenderedPageBreak/>
        <w:t>h. SW12 – b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>/t</w:t>
      </w:r>
      <w:r>
        <w:rPr>
          <w:rFonts w:ascii="Times New Roman" w:hAnsi="Times New Roman"/>
        </w:rPr>
        <w:t>ắ</w:t>
      </w:r>
      <w:r>
        <w:rPr>
          <w:rFonts w:ascii="Times New Roman" w:hAnsi="Times New Roman"/>
        </w:rPr>
        <w:t>t báo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v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i ph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 h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>i âm thanh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SW12 khi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đang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T: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(g_alarm_enabled = 0) + phát 1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ng bíp.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SW12 khi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đang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T: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(g_alarm_enabled = 1) + phát 2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ng bíp. Hàm start_pips(n)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lý chu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bíp qua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sz w:val="24"/>
        </w:rPr>
        <w:t xml:space="preserve"> g_pip_remain và g_pip_gap_cnt trong update_buzzer() — không dùng delay(). Tr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thái m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lưu vào EEPROM ngay l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t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i. Lưu/đ</w:t>
      </w:r>
      <w:r>
        <w:rPr>
          <w:rFonts w:ascii="Times New Roman" w:hAnsi="Times New Roman"/>
        </w:rPr>
        <w:t>ọ</w:t>
      </w:r>
      <w:r>
        <w:rPr>
          <w:rFonts w:ascii="Times New Roman" w:hAnsi="Times New Roman"/>
        </w:rPr>
        <w:t>c báo th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c vào EEPROM AT24C02 qua I2C (Smart Write)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EEPROM layout: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a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0x00 = alarm_hour, 0x01 = alarm_min, 0x02 = tr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</w:t>
      </w:r>
      <w:r>
        <w:rPr>
          <w:rFonts w:ascii="Times New Roman" w:hAnsi="Times New Roman"/>
          <w:sz w:val="24"/>
        </w:rPr>
        <w:t>g thái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t/t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(0x01/0x00). Smart Write Strategy: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ghi EEPROM khi ngư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dùng xác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xong cài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(SW8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 xml:space="preserve"> 4)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SW12 toggle.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KHÔNG lưu vào EEPROM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tránh wear. AT24C02 ch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u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1 000 000 chu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ghi;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(1–10</w:t>
      </w:r>
      <w:r>
        <w:rPr>
          <w:rFonts w:ascii="Times New Roman" w:hAnsi="Times New Roman"/>
          <w:sz w:val="24"/>
        </w:rPr>
        <w:t xml:space="preserve">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n/ngày), EEPROM dùng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137–1 370 năm.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j. WDT – Watchdog Timer ~250 ms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WDT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kh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o SAU t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c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thao tác I2C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tránh reset s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m trong quá trình init.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nh __WDT_FEED_VALUE đ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t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while(1), đ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feed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chu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1 ms. N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u firmware treo (I2C </w:t>
      </w:r>
      <w:r>
        <w:rPr>
          <w:rFonts w:ascii="Times New Roman" w:hAnsi="Times New Roman"/>
          <w:sz w:val="24"/>
        </w:rPr>
        <w:t>hang, stack overflow…), WDT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reset MCU sau ~250 ms.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k. Debounce ma tr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phím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KeyScan() ch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y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1 ms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thu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toán 2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(Row/Column): set ROW output LOW đ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COL → phát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c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t; đ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chi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set COL output LOW đ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ROW → xác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nh hàng. Debounce 50 ms: </w:t>
      </w:r>
      <w:r>
        <w:rPr>
          <w:rFonts w:ascii="Times New Roman" w:hAnsi="Times New Roman"/>
          <w:sz w:val="24"/>
        </w:rPr>
        <w:t>phím ph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i 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liên t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 50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tra m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ghi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n. Sau 200 ms gi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phím liên t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c, phím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y tránh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p.</w:t>
      </w:r>
    </w:p>
    <w:p w:rsidR="00221FEC" w:rsidRDefault="00074A1B">
      <w:pPr>
        <w:pStyle w:val="Heading2"/>
      </w:pPr>
      <w:r>
        <w:rPr>
          <w:rFonts w:ascii="Times New Roman" w:hAnsi="Times New Roman"/>
        </w:rPr>
        <w:t>2. Ki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n trúc module bài thi</w:t>
      </w:r>
    </w:p>
    <w:p w:rsidR="00221FEC" w:rsidRDefault="00074A1B">
      <w:pPr>
        <w:jc w:val="both"/>
      </w:pPr>
      <w:r>
        <w:rPr>
          <w:rFonts w:ascii="Times New Roman" w:hAnsi="Times New Roman"/>
          <w:sz w:val="24"/>
        </w:rPr>
        <w:t>Sơ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phân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module:</w:t>
      </w:r>
    </w:p>
    <w:p w:rsidR="00221FEC" w:rsidRDefault="00074A1B" w:rsidP="00BC2982">
      <w:r>
        <w:rPr>
          <w:rFonts w:ascii="Times New Roman" w:hAnsi="Times New Roman"/>
          <w:sz w:val="24"/>
        </w:rPr>
        <w:t>main.c  (UserAPP)</w:t>
      </w:r>
      <w:r>
        <w:rPr>
          <w:rFonts w:ascii="Times New Roman" w:hAnsi="Times New Roman"/>
          <w:sz w:val="24"/>
        </w:rPr>
        <w:br/>
        <w:t>├── CT16B1.c         – Timer ng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1 ms</w:t>
      </w:r>
      <w:bookmarkStart w:id="0" w:name="_GoBack"/>
      <w:bookmarkEnd w:id="0"/>
      <w:r>
        <w:rPr>
          <w:rFonts w:ascii="Times New Roman" w:hAnsi="Times New Roman"/>
          <w:sz w:val="24"/>
        </w:rPr>
        <w:br/>
        <w:t>├── CT16B0.c         – Buzzer PWM</w:t>
      </w:r>
      <w:r>
        <w:rPr>
          <w:rFonts w:ascii="Times New Roman" w:hAnsi="Times New Roman"/>
          <w:sz w:val="24"/>
        </w:rPr>
        <w:t xml:space="preserve"> 600 Hz</w:t>
      </w:r>
      <w:r>
        <w:rPr>
          <w:rFonts w:ascii="Times New Roman" w:hAnsi="Times New Roman"/>
          <w:sz w:val="24"/>
        </w:rPr>
        <w:br/>
        <w:t>├── Segment.c        – Mã hóa 7 đo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n, quét LED 4 COM</w:t>
      </w:r>
      <w:r>
        <w:rPr>
          <w:rFonts w:ascii="Times New Roman" w:hAnsi="Times New Roman"/>
          <w:sz w:val="24"/>
        </w:rPr>
        <w:br/>
        <w:t>├── KeyScan.c        –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phím 4×4, debounce 50 ms</w:t>
      </w:r>
      <w:r>
        <w:rPr>
          <w:rFonts w:ascii="Times New Roman" w:hAnsi="Times New Roman"/>
          <w:sz w:val="24"/>
        </w:rPr>
        <w:br/>
        <w:t>├── I2C0.c           – Giao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I2C master (polling)</w:t>
      </w:r>
      <w:r>
        <w:rPr>
          <w:rFonts w:ascii="Times New Roman" w:hAnsi="Times New Roman"/>
          <w:sz w:val="24"/>
        </w:rPr>
        <w:br/>
        <w:t>├── EEPROM.c         – eeprom_read(), eeprom_write()</w:t>
      </w:r>
      <w:r>
        <w:rPr>
          <w:rFonts w:ascii="Times New Roman" w:hAnsi="Times New Roman"/>
          <w:sz w:val="24"/>
        </w:rPr>
        <w:br/>
        <w:t>├── GPIO.c           – C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 xml:space="preserve">u hình </w:t>
      </w:r>
      <w:r>
        <w:rPr>
          <w:rFonts w:ascii="Times New Roman" w:hAnsi="Times New Roman"/>
          <w:sz w:val="24"/>
        </w:rPr>
        <w:t>chân I/O</w:t>
      </w:r>
      <w:r>
        <w:rPr>
          <w:rFonts w:ascii="Times New Roman" w:hAnsi="Times New Roman"/>
          <w:sz w:val="24"/>
        </w:rPr>
        <w:br/>
        <w:t>├── PFPA.c           – Pin Function Assignment (I2C0→P0.10/11)</w:t>
      </w:r>
      <w:r>
        <w:rPr>
          <w:rFonts w:ascii="Times New Roman" w:hAnsi="Times New Roman"/>
          <w:sz w:val="24"/>
        </w:rPr>
        <w:br/>
        <w:t>└── WDT.c            – Watchdog Timer ~250 ms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mô t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module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21FEC"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Module</w:t>
            </w:r>
          </w:p>
        </w:tc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File</w:t>
            </w:r>
          </w:p>
        </w:tc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Vai trò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main.c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UserAPP/main.c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Vòng l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p chính, state machine, logic đ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 h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 xml:space="preserve"> &amp;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CT16B1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Driver/CT16B1</w:t>
            </w:r>
            <w:r>
              <w:rPr>
                <w:rFonts w:ascii="Times New Roman" w:hAnsi="Times New Roman"/>
              </w:rPr>
              <w:t>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o ng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 1 ms; ISR đ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t timer_1ms_flag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CT16B0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Driver/CT16B0.c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PWM buzzer 600 Hz: MR9 = 19999, MR0 = 9999 (duty 50%)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lastRenderedPageBreak/>
              <w:t>Segment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Module/Segment.c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SEGMENT_TABLE[], Digital_Scan() quét 4 COM m</w:t>
            </w:r>
            <w:r>
              <w:rPr>
                <w:rFonts w:ascii="Times New Roman" w:hAnsi="Times New Roman"/>
              </w:rPr>
              <w:t>ỗ</w:t>
            </w:r>
            <w:r>
              <w:rPr>
                <w:rFonts w:ascii="Times New Roman" w:hAnsi="Times New Roman"/>
              </w:rPr>
              <w:t>i 1 ms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KeyScan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Module/KeyScan.c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Ma tr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n phím 4×4, debounce 50 ms,</w:t>
            </w:r>
            <w:r>
              <w:rPr>
                <w:rFonts w:ascii="Times New Roman" w:hAnsi="Times New Roman"/>
              </w:rPr>
              <w:t xml:space="preserve"> tr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 xml:space="preserve"> v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 xml:space="preserve"> mã KEY_x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EEPROM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Module/EEPROM.c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eeprom_write(), eeprom_read() đóng gói I2C AT24C02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I2C0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Driver/I2C0.c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I2C master polling: START / STOP / WRITE / READ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GPIO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Driver/GPIO.c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GPIO_Init(): SEG P0, COM P1.9–12, KEY P1.4–7 + P2.4–7, LED P3.8–9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PFPA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Driv</w:t>
            </w:r>
            <w:r>
              <w:rPr>
                <w:rFonts w:ascii="Times New Roman" w:hAnsi="Times New Roman"/>
              </w:rPr>
              <w:t>er/PFPA.c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PFPA_Init(): I2C0→P0.10/11, CT16B0 PWM0→P3.0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WDT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Driver/WDT.c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WDT_Init(), __WDT_FEED_VALUE, timeout ~250 ms</w:t>
            </w:r>
          </w:p>
        </w:tc>
      </w:tr>
    </w:tbl>
    <w:p w:rsidR="00221FEC" w:rsidRDefault="00074A1B">
      <w:pPr>
        <w:pStyle w:val="Heading3"/>
      </w:pP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chuy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n tr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ng thái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21FEC"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T</w:t>
            </w:r>
            <w:r>
              <w:rPr>
                <w:rFonts w:ascii="Times New Roman" w:hAnsi="Times New Roman"/>
                <w:b/>
              </w:rPr>
              <w:t>ừ</w:t>
            </w:r>
            <w:r>
              <w:rPr>
                <w:rFonts w:ascii="Times New Roman" w:hAnsi="Times New Roman"/>
                <w:b/>
              </w:rPr>
              <w:t xml:space="preserve"> tr</w:t>
            </w:r>
            <w:r>
              <w:rPr>
                <w:rFonts w:ascii="Times New Roman" w:hAnsi="Times New Roman"/>
                <w:b/>
              </w:rPr>
              <w:t>ạ</w:t>
            </w:r>
            <w:r>
              <w:rPr>
                <w:rFonts w:ascii="Times New Roman" w:hAnsi="Times New Roman"/>
                <w:b/>
              </w:rPr>
              <w:t>ng thái</w:t>
            </w:r>
          </w:p>
        </w:tc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Đ</w:t>
            </w:r>
            <w:r>
              <w:rPr>
                <w:rFonts w:ascii="Times New Roman" w:hAnsi="Times New Roman"/>
                <w:b/>
              </w:rPr>
              <w:t>ế</w:t>
            </w:r>
            <w:r>
              <w:rPr>
                <w:rFonts w:ascii="Times New Roman" w:hAnsi="Times New Roman"/>
                <w:b/>
              </w:rPr>
              <w:t>n tr</w:t>
            </w:r>
            <w:r>
              <w:rPr>
                <w:rFonts w:ascii="Times New Roman" w:hAnsi="Times New Roman"/>
                <w:b/>
              </w:rPr>
              <w:t>ạ</w:t>
            </w:r>
            <w:r>
              <w:rPr>
                <w:rFonts w:ascii="Times New Roman" w:hAnsi="Times New Roman"/>
                <w:b/>
              </w:rPr>
              <w:t>ng thái</w:t>
            </w:r>
          </w:p>
        </w:tc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Đi</w:t>
            </w:r>
            <w:r>
              <w:rPr>
                <w:rFonts w:ascii="Times New Roman" w:hAnsi="Times New Roman"/>
                <w:b/>
              </w:rPr>
              <w:t>ề</w:t>
            </w:r>
            <w:r>
              <w:rPr>
                <w:rFonts w:ascii="Times New Roman" w:hAnsi="Times New Roman"/>
                <w:b/>
              </w:rPr>
              <w:t>u ki</w:t>
            </w:r>
            <w:r>
              <w:rPr>
                <w:rFonts w:ascii="Times New Roman" w:hAnsi="Times New Roman"/>
                <w:b/>
              </w:rPr>
              <w:t>ệ</w:t>
            </w:r>
            <w:r>
              <w:rPr>
                <w:rFonts w:ascii="Times New Roman" w:hAnsi="Times New Roman"/>
                <w:b/>
              </w:rPr>
              <w:t>n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NORMAL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SET_HOUR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SW4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NORMAL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SET_ALARM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SW8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NORMAL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DISPLAY_OFF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SW16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SET_HOUR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SET_HOUR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SW4 → cursor ti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n: 0 → 1 → 2 → 3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SET_HOUR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NORMAL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SW4 sau cursor 3 (g_sec = 0) ho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c Timeout 30 s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SET_HOUR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SET_HOUR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Phím 0–9: set_cursor_digit(); Phím +/−: inc/dec_cursor()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SET_ALARM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SET_ALARM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SW8 → cursor ti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 xml:space="preserve">n: 0 → </w:t>
            </w:r>
            <w:r>
              <w:rPr>
                <w:rFonts w:ascii="Times New Roman" w:hAnsi="Times New Roman"/>
              </w:rPr>
              <w:t>1 → 2 → 3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SET_ALARM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NORMAL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SW8 sau cursor 3 → lưu EEPROM; ho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c Timeout 30 s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SET_ALARM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SET_ALARM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Phím 0–9: set_cursor_digit(); Phím +/−: inc/dec_cursor()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DISPLAY_OFF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NORMAL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t k</w:t>
            </w:r>
            <w:r>
              <w:rPr>
                <w:rFonts w:ascii="Times New Roman" w:hAnsi="Times New Roman"/>
              </w:rPr>
              <w:t>ỳ</w:t>
            </w:r>
            <w:r>
              <w:rPr>
                <w:rFonts w:ascii="Times New Roman" w:hAnsi="Times New Roman"/>
              </w:rPr>
              <w:t xml:space="preserve"> phím nào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NORMAL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NORMAL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 xml:space="preserve">SW12: toggle g_alarm_enabled, lưu EEPROM, phát 1 </w:t>
            </w:r>
            <w:r>
              <w:rPr>
                <w:rFonts w:ascii="Times New Roman" w:hAnsi="Times New Roman"/>
              </w:rPr>
              <w:t>ho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c 2 bíp</w:t>
            </w:r>
          </w:p>
        </w:tc>
      </w:tr>
    </w:tbl>
    <w:p w:rsidR="00221FEC" w:rsidRDefault="00074A1B">
      <w:pPr>
        <w:pStyle w:val="Heading2"/>
      </w:pPr>
      <w:r>
        <w:rPr>
          <w:rFonts w:ascii="Times New Roman" w:hAnsi="Times New Roman"/>
        </w:rPr>
        <w:t>3. Flow ho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t đ</w:t>
      </w:r>
      <w:r>
        <w:rPr>
          <w:rFonts w:ascii="Times New Roman" w:hAnsi="Times New Roman"/>
        </w:rPr>
        <w:t>ộ</w:t>
      </w:r>
      <w:r>
        <w:rPr>
          <w:rFonts w:ascii="Times New Roman" w:hAnsi="Times New Roman"/>
        </w:rPr>
        <w:t>ng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a) Sơ đ</w:t>
      </w:r>
      <w:r>
        <w:rPr>
          <w:rFonts w:ascii="Times New Roman" w:hAnsi="Times New Roman"/>
        </w:rPr>
        <w:t>ồ</w:t>
      </w:r>
      <w:r>
        <w:rPr>
          <w:rFonts w:ascii="Times New Roman" w:hAnsi="Times New Roman"/>
        </w:rPr>
        <w:t xml:space="preserve"> kh</w:t>
      </w:r>
      <w:r>
        <w:rPr>
          <w:rFonts w:ascii="Times New Roman" w:hAnsi="Times New Roman"/>
        </w:rPr>
        <w:t>ố</w:t>
      </w:r>
      <w:r>
        <w:rPr>
          <w:rFonts w:ascii="Times New Roman" w:hAnsi="Times New Roman"/>
        </w:rPr>
        <w:t>i chương trình</w:t>
      </w:r>
    </w:p>
    <w:p w:rsidR="00221FEC" w:rsidRDefault="00074A1B">
      <w:pPr>
        <w:jc w:val="both"/>
      </w:pPr>
      <w:r>
        <w:rPr>
          <w:rFonts w:ascii="Times New Roman" w:hAnsi="Times New Roman"/>
          <w:sz w:val="24"/>
        </w:rPr>
        <w:t>Chương trình kh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theo trình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: SystemInit → PFPA_Init → GPIO_Init → CT16B0_Init (PWM buzzer) → CT16B1_Init (timer 1 ms) → I2C0_Init → load_settings_from_eeprom() → update_display() → WDT_Init </w:t>
      </w:r>
      <w:r>
        <w:rPr>
          <w:rFonts w:ascii="Times New Roman" w:hAnsi="Times New Roman"/>
          <w:sz w:val="24"/>
        </w:rPr>
        <w:t>→ Startup Animation (nh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2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n) → vòng l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 while(1).</w:t>
      </w:r>
    </w:p>
    <w:p w:rsidR="00221FEC" w:rsidRDefault="00074A1B">
      <w:pPr>
        <w:jc w:val="both"/>
      </w:pPr>
      <w:r>
        <w:rPr>
          <w:rFonts w:ascii="Times New Roman" w:hAnsi="Times New Roman"/>
          <w:sz w:val="24"/>
        </w:rPr>
        <w:t>Trong vòng l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p chính (m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1 ms khi timer_1ms_flag = 1):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Feed WDT (__WDT_FEED_VALUE) –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tiên, trư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c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Task 1: Digital_Scan() – quét 1 COM, c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LED 7 đo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lastRenderedPageBreak/>
        <w:t>Task 2: KeySc</w:t>
      </w:r>
      <w:r>
        <w:rPr>
          <w:rFonts w:ascii="Times New Roman" w:hAnsi="Times New Roman"/>
          <w:sz w:val="24"/>
        </w:rPr>
        <w:t>an() + process_key() – đ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c phím, x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lý state machine.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Task 3: g_ms_cnt++ →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1 000 ms g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tick_second() c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và 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tra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Task 3b: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LED D1 (ON khi g_ms_cnt &lt; 500, OFF khi ≥ 500).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Task 4: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cursor (toggle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500 ms) + k</w:t>
      </w:r>
      <w:r>
        <w:rPr>
          <w:rFonts w:ascii="Times New Roman" w:hAnsi="Times New Roman"/>
          <w:sz w:val="24"/>
        </w:rPr>
        <w:t>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tra timeout 30 s.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Task 5: update_buzzer() –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lý chu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bíp ph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n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i và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c.</w:t>
      </w:r>
    </w:p>
    <w:p w:rsidR="00221FEC" w:rsidRDefault="00074A1B">
      <w:pPr>
        <w:pStyle w:val="Heading3"/>
      </w:pPr>
      <w:r>
        <w:rPr>
          <w:rFonts w:ascii="Times New Roman" w:hAnsi="Times New Roman"/>
        </w:rPr>
        <w:t>b)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ki</w:t>
      </w:r>
      <w:r>
        <w:rPr>
          <w:rFonts w:ascii="Times New Roman" w:hAnsi="Times New Roman"/>
        </w:rPr>
        <w:t>ể</w:t>
      </w:r>
      <w:r>
        <w:rPr>
          <w:rFonts w:ascii="Times New Roman" w:hAnsi="Times New Roman"/>
        </w:rPr>
        <w:t>m th</w:t>
      </w:r>
      <w:r>
        <w:rPr>
          <w:rFonts w:ascii="Times New Roman" w:hAnsi="Times New Roman"/>
        </w:rPr>
        <w:t>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53"/>
        <w:gridCol w:w="2422"/>
      </w:tblGrid>
      <w:tr w:rsidR="00221FEC"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STT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K</w:t>
            </w:r>
            <w:r>
              <w:rPr>
                <w:rFonts w:ascii="Times New Roman" w:hAnsi="Times New Roman"/>
                <w:b/>
              </w:rPr>
              <w:t>ị</w:t>
            </w:r>
            <w:r>
              <w:rPr>
                <w:rFonts w:ascii="Times New Roman" w:hAnsi="Times New Roman"/>
                <w:b/>
              </w:rPr>
              <w:t>ch b</w:t>
            </w:r>
            <w:r>
              <w:rPr>
                <w:rFonts w:ascii="Times New Roman" w:hAnsi="Times New Roman"/>
                <w:b/>
              </w:rPr>
              <w:t>ả</w:t>
            </w:r>
            <w:r>
              <w:rPr>
                <w:rFonts w:ascii="Times New Roman" w:hAnsi="Times New Roman"/>
                <w:b/>
              </w:rPr>
              <w:t>n ki</w:t>
            </w:r>
            <w:r>
              <w:rPr>
                <w:rFonts w:ascii="Times New Roman" w:hAnsi="Times New Roman"/>
                <w:b/>
              </w:rPr>
              <w:t>ể</w:t>
            </w:r>
            <w:r>
              <w:rPr>
                <w:rFonts w:ascii="Times New Roman" w:hAnsi="Times New Roman"/>
                <w:b/>
              </w:rPr>
              <w:t>m th</w:t>
            </w:r>
            <w:r>
              <w:rPr>
                <w:rFonts w:ascii="Times New Roman" w:hAnsi="Times New Roman"/>
                <w:b/>
              </w:rPr>
              <w:t>ử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N</w:t>
            </w:r>
            <w:r>
              <w:rPr>
                <w:rFonts w:ascii="Times New Roman" w:hAnsi="Times New Roman"/>
                <w:b/>
              </w:rPr>
              <w:t>ộ</w:t>
            </w:r>
            <w:r>
              <w:rPr>
                <w:rFonts w:ascii="Times New Roman" w:hAnsi="Times New Roman"/>
                <w:b/>
              </w:rPr>
              <w:t>i dung chi ti</w:t>
            </w:r>
            <w:r>
              <w:rPr>
                <w:rFonts w:ascii="Times New Roman" w:hAnsi="Times New Roman"/>
                <w:b/>
              </w:rPr>
              <w:t>ế</w:t>
            </w:r>
            <w:r>
              <w:rPr>
                <w:rFonts w:ascii="Times New Roman" w:hAnsi="Times New Roman"/>
                <w:b/>
              </w:rPr>
              <w:t>t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K</w:t>
            </w:r>
            <w:r>
              <w:rPr>
                <w:rFonts w:ascii="Times New Roman" w:hAnsi="Times New Roman"/>
                <w:b/>
              </w:rPr>
              <w:t>ế</w:t>
            </w:r>
            <w:r>
              <w:rPr>
                <w:rFonts w:ascii="Times New Roman" w:hAnsi="Times New Roman"/>
                <w:b/>
              </w:rPr>
              <w:t>t qu</w:t>
            </w:r>
            <w:r>
              <w:rPr>
                <w:rFonts w:ascii="Times New Roman" w:hAnsi="Times New Roman"/>
                <w:b/>
              </w:rPr>
              <w:t>ả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m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cơ b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Ch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 xml:space="preserve">y Free-Run, g_sec tăng 0→59, g_min tăng, g_hour tăng, rollover 23:59:59 → </w:t>
            </w:r>
            <w:r>
              <w:rPr>
                <w:rFonts w:ascii="Times New Roman" w:hAnsi="Times New Roman"/>
              </w:rPr>
              <w:t>00:00:00.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Cài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Cursor Mode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SW4 vào SET_HOUR.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 xml:space="preserve"> 1→H_tens=1, 4→H_units=4, 3→M_tens=3, 0→M_units=0. Màn hình hi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n th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 xml:space="preserve"> 14:30.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SW4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 4 thoát v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 xml:space="preserve"> NORMAL.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3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Phím +/− wrap-around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SET_HOUR: g_hour=23,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SW15 → g_hour=0. g_min=0,</w:t>
            </w:r>
            <w:r>
              <w:rPr>
                <w:rFonts w:ascii="Times New Roman" w:hAnsi="Times New Roman"/>
              </w:rPr>
              <w:t xml:space="preserve">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SW13 → g_min=59.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Clamp giá tr</w:t>
            </w:r>
            <w:r>
              <w:rPr>
                <w:rFonts w:ascii="Times New Roman" w:hAnsi="Times New Roman"/>
              </w:rPr>
              <w:t>ị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Cursor=0,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 xml:space="preserve"> 9 →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clamp v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 xml:space="preserve"> 23 (không ph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i 90). Cursor=2,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7 → phút clamp v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 xml:space="preserve"> 59.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Cài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&amp; lưu EEPROM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SW8, nh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p 4 ch</w:t>
            </w:r>
            <w:r>
              <w:rPr>
                <w:rFonts w:ascii="Times New Roman" w:hAnsi="Times New Roman"/>
              </w:rPr>
              <w:t>ữ</w:t>
            </w:r>
            <w:r>
              <w:rPr>
                <w:rFonts w:ascii="Times New Roman" w:hAnsi="Times New Roman"/>
              </w:rPr>
              <w:t xml:space="preserve"> s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 xml:space="preserve">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c, SW8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 cu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i → lưu EEPROM. Rút đi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 c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m l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 xml:space="preserve">i → </w:t>
            </w:r>
            <w:r>
              <w:rPr>
                <w:rFonts w:ascii="Times New Roman" w:hAnsi="Times New Roman"/>
              </w:rPr>
              <w:t>startup animation hi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 đúng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v</w:t>
            </w:r>
            <w:r>
              <w:rPr>
                <w:rFonts w:ascii="Times New Roman" w:hAnsi="Times New Roman"/>
              </w:rPr>
              <w:t>ừ</w:t>
            </w:r>
            <w:r>
              <w:rPr>
                <w:rFonts w:ascii="Times New Roman" w:hAnsi="Times New Roman"/>
              </w:rPr>
              <w:t>a cài.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6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Startup animation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Sau khi c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m ngu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n: LED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p nháy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ON 400 ms / OFF 400 ms đúng 2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 trư</w:t>
            </w:r>
            <w:r>
              <w:rPr>
                <w:rFonts w:ascii="Times New Roman" w:hAnsi="Times New Roman"/>
              </w:rPr>
              <w:t>ớ</w:t>
            </w:r>
            <w:r>
              <w:rPr>
                <w:rFonts w:ascii="Times New Roman" w:hAnsi="Times New Roman"/>
              </w:rPr>
              <w:t>c khi ch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y t</w:t>
            </w:r>
            <w:r>
              <w:rPr>
                <w:rFonts w:ascii="Times New Roman" w:hAnsi="Times New Roman"/>
              </w:rPr>
              <w:t>ừ</w:t>
            </w:r>
            <w:r>
              <w:rPr>
                <w:rFonts w:ascii="Times New Roman" w:hAnsi="Times New Roman"/>
              </w:rPr>
              <w:t xml:space="preserve"> 00:00.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SW12 toggle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SW12 khi B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T → 1 bíp.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SW12 khi T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 →</w:t>
            </w:r>
            <w:r>
              <w:rPr>
                <w:rFonts w:ascii="Times New Roman" w:hAnsi="Times New Roman"/>
              </w:rPr>
              <w:t xml:space="preserve"> 2 bíp.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kêu 60 giây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Cài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=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hi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 t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i + 1 phút. Khi đ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n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>: buzzer ON/OFF 500 ms, t</w:t>
            </w:r>
            <w:r>
              <w:rPr>
                <w:rFonts w:ascii="Times New Roman" w:hAnsi="Times New Roman"/>
              </w:rPr>
              <w:t>ự</w:t>
            </w:r>
            <w:r>
              <w:rPr>
                <w:rFonts w:ascii="Times New Roman" w:hAnsi="Times New Roman"/>
              </w:rPr>
              <w:t xml:space="preserve"> t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 sau 60 s.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t k</w:t>
            </w:r>
            <w:r>
              <w:rPr>
                <w:rFonts w:ascii="Times New Roman" w:hAnsi="Times New Roman"/>
              </w:rPr>
              <w:t>ỳ</w:t>
            </w:r>
            <w:r>
              <w:rPr>
                <w:rFonts w:ascii="Times New Roman" w:hAnsi="Times New Roman"/>
              </w:rPr>
              <w:t xml:space="preserve"> phím t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Trong khi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kêu,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SW1 → buzzer d</w:t>
            </w:r>
            <w:r>
              <w:rPr>
                <w:rFonts w:ascii="Times New Roman" w:hAnsi="Times New Roman"/>
              </w:rPr>
              <w:t>ừ</w:t>
            </w:r>
            <w:r>
              <w:rPr>
                <w:rFonts w:ascii="Times New Roman" w:hAnsi="Times New Roman"/>
              </w:rPr>
              <w:t>ng ngay, phím b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 xml:space="preserve"> nu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t.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lastRenderedPageBreak/>
              <w:t>10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Timeout 30 giây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 xml:space="preserve">Vào </w:t>
            </w:r>
            <w:r>
              <w:rPr>
                <w:rFonts w:ascii="Times New Roman" w:hAnsi="Times New Roman"/>
              </w:rPr>
              <w:t>SET_HOUR, không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phím 30 s → t</w:t>
            </w:r>
            <w:r>
              <w:rPr>
                <w:rFonts w:ascii="Times New Roman" w:hAnsi="Times New Roman"/>
              </w:rPr>
              <w:t>ự</w:t>
            </w:r>
            <w:r>
              <w:rPr>
                <w:rFonts w:ascii="Times New Roman" w:hAnsi="Times New Roman"/>
              </w:rPr>
              <w:t xml:space="preserve"> v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 xml:space="preserve"> NORMAL kèm 1 bíp.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t/b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t màn hình SW16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SW16 → toàn b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 xml:space="preserve"> LED 7-SEG, D0, D1 t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t.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SW1 → b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t l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i,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hi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n th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 xml:space="preserve"> đúng.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LED D1 ch</w:t>
            </w:r>
            <w:r>
              <w:rPr>
                <w:rFonts w:ascii="Times New Roman" w:hAnsi="Times New Roman"/>
              </w:rPr>
              <w:t>ỉ</w:t>
            </w:r>
            <w:r>
              <w:rPr>
                <w:rFonts w:ascii="Times New Roman" w:hAnsi="Times New Roman"/>
              </w:rPr>
              <w:t xml:space="preserve"> th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 xml:space="preserve"> giây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D1 sáng 500 ms / t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 500 ms đúng 1 Hz trong tr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ng thái NO</w:t>
            </w:r>
            <w:r>
              <w:rPr>
                <w:rFonts w:ascii="Times New Roman" w:hAnsi="Times New Roman"/>
              </w:rPr>
              <w:t>RMAL và SET.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13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Rollover không hi</w:t>
            </w:r>
            <w:r>
              <w:rPr>
                <w:rFonts w:ascii="Times New Roman" w:hAnsi="Times New Roman"/>
              </w:rPr>
              <w:t>ệ</w:t>
            </w:r>
            <w:r>
              <w:rPr>
                <w:rFonts w:ascii="Times New Roman" w:hAnsi="Times New Roman"/>
              </w:rPr>
              <w:t>n XX:60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g_min tăng đ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n 60 → tick_second() wrap v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 xml:space="preserve"> 0 TRƯ</w:t>
            </w:r>
            <w:r>
              <w:rPr>
                <w:rFonts w:ascii="Times New Roman" w:hAnsi="Times New Roman"/>
              </w:rPr>
              <w:t>Ớ</w:t>
            </w:r>
            <w:r>
              <w:rPr>
                <w:rFonts w:ascii="Times New Roman" w:hAnsi="Times New Roman"/>
              </w:rPr>
              <w:t>C khi g</w:t>
            </w:r>
            <w:r>
              <w:rPr>
                <w:rFonts w:ascii="Times New Roman" w:hAnsi="Times New Roman"/>
              </w:rPr>
              <w:t>ọ</w:t>
            </w:r>
            <w:r>
              <w:rPr>
                <w:rFonts w:ascii="Times New Roman" w:hAnsi="Times New Roman"/>
              </w:rPr>
              <w:t>i update_display() – màn hình không bao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hi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n th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 xml:space="preserve"> :60.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14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WDT không reset bình thư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>ng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Firmware ch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y liên t</w:t>
            </w:r>
            <w:r>
              <w:rPr>
                <w:rFonts w:ascii="Times New Roman" w:hAnsi="Times New Roman"/>
              </w:rPr>
              <w:t>ụ</w:t>
            </w:r>
            <w:r>
              <w:rPr>
                <w:rFonts w:ascii="Times New Roman" w:hAnsi="Times New Roman"/>
              </w:rPr>
              <w:t xml:space="preserve">c 10 phút, __WDT_FEED_VALUE trong </w:t>
            </w:r>
            <w:r>
              <w:rPr>
                <w:rFonts w:ascii="Times New Roman" w:hAnsi="Times New Roman"/>
              </w:rPr>
              <w:t>while(1) đ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m b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o không reset.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PASS</w:t>
            </w:r>
          </w:p>
        </w:tc>
      </w:tr>
    </w:tbl>
    <w:p w:rsidR="00221FEC" w:rsidRDefault="00074A1B">
      <w:pPr>
        <w:pStyle w:val="Heading3"/>
      </w:pPr>
      <w:r>
        <w:rPr>
          <w:rFonts w:ascii="Times New Roman" w:hAnsi="Times New Roman"/>
        </w:rPr>
        <w:t>c) Nh</w:t>
      </w:r>
      <w:r>
        <w:rPr>
          <w:rFonts w:ascii="Times New Roman" w:hAnsi="Times New Roman"/>
        </w:rPr>
        <w:t>ậ</w:t>
      </w:r>
      <w:r>
        <w:rPr>
          <w:rFonts w:ascii="Times New Roman" w:hAnsi="Times New Roman"/>
        </w:rPr>
        <w:t>n xét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State machine chuy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tr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ng thái đúng theo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nhánh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Cursor Mode ho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mư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t mà: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tr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p clamp đúng, +/− wrap-around chính xác.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segment_buff[1] luôn có bit DP (0x80)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u ch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m phân cách HH.MM.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Bug 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23:60 đã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>a: update_display()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g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SAU khi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rollover phút/gi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hoàn t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trong tick_second().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Smart Write Strategy đ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EEPROM không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 xml:space="preserve"> ghi quá m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– tu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th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 xml:space="preserve"> hàng trăm năm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c 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Startup animation là đi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n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giúp BTC xác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EEPROM ho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đúng ngay khi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ngu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n.</w:t>
      </w:r>
    </w:p>
    <w:p w:rsidR="00221FEC" w:rsidRDefault="00074A1B">
      <w:pPr>
        <w:pStyle w:val="Heading2"/>
      </w:pPr>
      <w:r>
        <w:rPr>
          <w:rFonts w:ascii="Times New Roman" w:hAnsi="Times New Roman"/>
        </w:rPr>
        <w:t>4. Mô t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ng s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21FEC"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Tín hi</w:t>
            </w:r>
            <w:r>
              <w:rPr>
                <w:rFonts w:ascii="Times New Roman" w:hAnsi="Times New Roman"/>
                <w:b/>
              </w:rPr>
              <w:t>ệ</w:t>
            </w:r>
            <w:r>
              <w:rPr>
                <w:rFonts w:ascii="Times New Roman" w:hAnsi="Times New Roman"/>
                <w:b/>
              </w:rPr>
              <w:t>u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Chân MCU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Ph</w:t>
            </w:r>
            <w:r>
              <w:rPr>
                <w:rFonts w:ascii="Times New Roman" w:hAnsi="Times New Roman"/>
                <w:b/>
              </w:rPr>
              <w:t>ầ</w:t>
            </w:r>
            <w:r>
              <w:rPr>
                <w:rFonts w:ascii="Times New Roman" w:hAnsi="Times New Roman"/>
                <w:b/>
              </w:rPr>
              <w:t>n c</w:t>
            </w:r>
            <w:r>
              <w:rPr>
                <w:rFonts w:ascii="Times New Roman" w:hAnsi="Times New Roman"/>
                <w:b/>
              </w:rPr>
              <w:t>ứ</w:t>
            </w:r>
            <w:r>
              <w:rPr>
                <w:rFonts w:ascii="Times New Roman" w:hAnsi="Times New Roman"/>
                <w:b/>
              </w:rPr>
              <w:t>ng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Ghi chú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SEG A–G, DP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P0.0–P0.7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LED 7 đo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n segment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GPIO output, active-HIGH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COM0–COM3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P1.9–P1.12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 xml:space="preserve">Anode </w:t>
            </w:r>
            <w:r>
              <w:rPr>
                <w:rFonts w:ascii="Times New Roman" w:hAnsi="Times New Roman"/>
              </w:rPr>
              <w:t>chung (mux scan)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GPIO output qua transistor NPN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Key ROW 1–4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P1.4–P1.7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Hàng ma tr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n phím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GPIO output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Key COL 1–4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P2.4–P2.7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t ma tr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n phím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GPIO input pull-up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LED D0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P3.8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LED báo tr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ng thái alarm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Active-LOW (BCLR = sáng)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LED D1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P3.9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LED nh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>p giây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Active</w:t>
            </w:r>
            <w:r>
              <w:rPr>
                <w:rFonts w:ascii="Times New Roman" w:hAnsi="Times New Roman"/>
              </w:rPr>
              <w:t>-LOW,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p nháy 1 Hz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Buzzer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P3.0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Buzzer passive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CT16B0 PWM0, 600 Hz, duty 50%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I2C0 SCL/SDA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P0.10/P0.11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EEPROM AT24C02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PFPA option 2, I2C polling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lastRenderedPageBreak/>
              <w:t>HCLK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IHRC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12 MHz n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>i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Không c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 th</w:t>
            </w:r>
            <w:r>
              <w:rPr>
                <w:rFonts w:ascii="Times New Roman" w:hAnsi="Times New Roman"/>
              </w:rPr>
              <w:t>ạ</w:t>
            </w:r>
            <w:r>
              <w:rPr>
                <w:rFonts w:ascii="Times New Roman" w:hAnsi="Times New Roman"/>
              </w:rPr>
              <w:t>ch anh ngoài</w:t>
            </w:r>
          </w:p>
        </w:tc>
      </w:tr>
    </w:tbl>
    <w:p w:rsidR="00221FEC" w:rsidRDefault="00074A1B">
      <w:pPr>
        <w:pStyle w:val="Heading2"/>
      </w:pPr>
      <w:r>
        <w:rPr>
          <w:rFonts w:ascii="Times New Roman" w:hAnsi="Times New Roman"/>
        </w:rPr>
        <w:t>5. B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ng timing tham kh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>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21FEC"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Tham s</w:t>
            </w:r>
            <w:r>
              <w:rPr>
                <w:rFonts w:ascii="Times New Roman" w:hAnsi="Times New Roman"/>
                <w:b/>
              </w:rPr>
              <w:t>ố</w:t>
            </w:r>
          </w:p>
        </w:tc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Giá tr</w:t>
            </w:r>
            <w:r>
              <w:rPr>
                <w:rFonts w:ascii="Times New Roman" w:hAnsi="Times New Roman"/>
                <w:b/>
              </w:rPr>
              <w:t>ị</w:t>
            </w:r>
          </w:p>
        </w:tc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Ý nghĩa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HCLK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 xml:space="preserve">12 </w:t>
            </w:r>
            <w:r>
              <w:rPr>
                <w:rFonts w:ascii="Times New Roman" w:hAnsi="Times New Roman"/>
              </w:rPr>
              <w:t>MHz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~83 ns/cycle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CT16B1 MR9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11 999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Ng</w:t>
            </w:r>
            <w:r>
              <w:rPr>
                <w:rFonts w:ascii="Times New Roman" w:hAnsi="Times New Roman"/>
              </w:rPr>
              <w:t>ắ</w:t>
            </w:r>
            <w:r>
              <w:rPr>
                <w:rFonts w:ascii="Times New Roman" w:hAnsi="Times New Roman"/>
              </w:rPr>
              <w:t>t timer chính xác 1 ms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LED scan period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1 ms/COM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4 COM × 1 ms = 250 Hz refresh (không flicker)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Blink half-period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500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Cursor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p nháy khi cài đ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t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Timeout SET mode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30 s = 30 000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T</w:t>
            </w:r>
            <w:r>
              <w:rPr>
                <w:rFonts w:ascii="Times New Roman" w:hAnsi="Times New Roman"/>
              </w:rPr>
              <w:t>ự</w:t>
            </w:r>
            <w:r>
              <w:rPr>
                <w:rFonts w:ascii="Times New Roman" w:hAnsi="Times New Roman"/>
              </w:rPr>
              <w:t xml:space="preserve"> v</w:t>
            </w:r>
            <w:r>
              <w:rPr>
                <w:rFonts w:ascii="Times New Roman" w:hAnsi="Times New Roman"/>
              </w:rPr>
              <w:t>ề</w:t>
            </w:r>
            <w:r>
              <w:rPr>
                <w:rFonts w:ascii="Times New Roman" w:hAnsi="Times New Roman"/>
              </w:rPr>
              <w:t xml:space="preserve"> NORMAL n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u không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>n phím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Pip duration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200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M</w:t>
            </w:r>
            <w:r>
              <w:rPr>
                <w:rFonts w:ascii="Times New Roman" w:hAnsi="Times New Roman"/>
              </w:rPr>
              <w:t>ỗ</w:t>
            </w:r>
            <w:r>
              <w:rPr>
                <w:rFonts w:ascii="Times New Roman" w:hAnsi="Times New Roman"/>
              </w:rPr>
              <w:t>i ti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ng bíp ph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n h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i phím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Pip gap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200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Kho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>ng l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ng gi</w:t>
            </w:r>
            <w:r>
              <w:rPr>
                <w:rFonts w:ascii="Times New Roman" w:hAnsi="Times New Roman"/>
              </w:rPr>
              <w:t>ữ</w:t>
            </w:r>
            <w:r>
              <w:rPr>
                <w:rFonts w:ascii="Times New Roman" w:hAnsi="Times New Roman"/>
              </w:rPr>
              <w:t>a 2 bíp (cho SW12 B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T)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Alarm duration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60 s = 60 000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Buzzer kêu t</w:t>
            </w:r>
            <w:r>
              <w:rPr>
                <w:rFonts w:ascii="Times New Roman" w:hAnsi="Times New Roman"/>
              </w:rPr>
              <w:t>ố</w:t>
            </w:r>
            <w:r>
              <w:rPr>
                <w:rFonts w:ascii="Times New Roman" w:hAnsi="Times New Roman"/>
              </w:rPr>
              <w:t>i đa 60 giây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Alarm ON/OFF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500 ms / 500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Nh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>p nhàng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Startup animation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4 × 400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2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 nh</w:t>
            </w:r>
            <w:r>
              <w:rPr>
                <w:rFonts w:ascii="Times New Roman" w:hAnsi="Times New Roman"/>
              </w:rPr>
              <w:t>ấ</w:t>
            </w:r>
            <w:r>
              <w:rPr>
                <w:rFonts w:ascii="Times New Roman" w:hAnsi="Times New Roman"/>
              </w:rPr>
              <w:t xml:space="preserve">p </w:t>
            </w:r>
            <w:r>
              <w:rPr>
                <w:rFonts w:ascii="Times New Roman" w:hAnsi="Times New Roman"/>
              </w:rPr>
              <w:t>nháy gi</w:t>
            </w:r>
            <w:r>
              <w:rPr>
                <w:rFonts w:ascii="Times New Roman" w:hAnsi="Times New Roman"/>
              </w:rPr>
              <w:t>ờ</w:t>
            </w:r>
            <w:r>
              <w:rPr>
                <w:rFonts w:ascii="Times New Roman" w:hAnsi="Times New Roman"/>
              </w:rPr>
              <w:t xml:space="preserve">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khi b</w:t>
            </w:r>
            <w:r>
              <w:rPr>
                <w:rFonts w:ascii="Times New Roman" w:hAnsi="Times New Roman"/>
              </w:rPr>
              <w:t>ậ</w:t>
            </w:r>
            <w:r>
              <w:rPr>
                <w:rFonts w:ascii="Times New Roman" w:hAnsi="Times New Roman"/>
              </w:rPr>
              <w:t>t ngu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WDT timeout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~250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Reset MCU n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u không feed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CT16B0 MR9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19 999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Chu k</w:t>
            </w:r>
            <w:r>
              <w:rPr>
                <w:rFonts w:ascii="Times New Roman" w:hAnsi="Times New Roman"/>
              </w:rPr>
              <w:t>ỳ</w:t>
            </w:r>
            <w:r>
              <w:rPr>
                <w:rFonts w:ascii="Times New Roman" w:hAnsi="Times New Roman"/>
              </w:rPr>
              <w:t xml:space="preserve"> PWM buzzer: 12 MHz / 20 000 = 600 Hz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CT16B0 MR0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9 999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Duty cycle 50%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I2C speed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100 kHz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Standard mode, AT24C02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Debounce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50 ms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Phím ph</w:t>
            </w:r>
            <w:r>
              <w:rPr>
                <w:rFonts w:ascii="Times New Roman" w:hAnsi="Times New Roman"/>
              </w:rPr>
              <w:t>ả</w:t>
            </w:r>
            <w:r>
              <w:rPr>
                <w:rFonts w:ascii="Times New Roman" w:hAnsi="Times New Roman"/>
              </w:rPr>
              <w:t xml:space="preserve">i </w:t>
            </w:r>
            <w:r>
              <w:rPr>
                <w:rFonts w:ascii="Times New Roman" w:hAnsi="Times New Roman"/>
              </w:rPr>
              <w:t>ổ</w:t>
            </w:r>
            <w:r>
              <w:rPr>
                <w:rFonts w:ascii="Times New Roman" w:hAnsi="Times New Roman"/>
              </w:rPr>
              <w:t>n đ</w:t>
            </w:r>
            <w:r>
              <w:rPr>
                <w:rFonts w:ascii="Times New Roman" w:hAnsi="Times New Roman"/>
              </w:rPr>
              <w:t>ị</w:t>
            </w:r>
            <w:r>
              <w:rPr>
                <w:rFonts w:ascii="Times New Roman" w:hAnsi="Times New Roman"/>
              </w:rPr>
              <w:t>nh 50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</w:t>
            </w:r>
            <w:r>
              <w:rPr>
                <w:rFonts w:ascii="Times New Roman" w:hAnsi="Times New Roman"/>
              </w:rPr>
              <w:t xml:space="preserve"> ki</w:t>
            </w:r>
            <w:r>
              <w:rPr>
                <w:rFonts w:ascii="Times New Roman" w:hAnsi="Times New Roman"/>
              </w:rPr>
              <w:t>ể</w:t>
            </w:r>
            <w:r>
              <w:rPr>
                <w:rFonts w:ascii="Times New Roman" w:hAnsi="Times New Roman"/>
              </w:rPr>
              <w:t>m tra liên ti</w:t>
            </w:r>
            <w:r>
              <w:rPr>
                <w:rFonts w:ascii="Times New Roman" w:hAnsi="Times New Roman"/>
              </w:rPr>
              <w:t>ế</w:t>
            </w:r>
            <w:r>
              <w:rPr>
                <w:rFonts w:ascii="Times New Roman" w:hAnsi="Times New Roman"/>
              </w:rPr>
              <w:t>p</w:t>
            </w:r>
          </w:p>
        </w:tc>
      </w:tr>
    </w:tbl>
    <w:p w:rsidR="00221FEC" w:rsidRDefault="00074A1B">
      <w:pPr>
        <w:pStyle w:val="Heading1"/>
      </w:pPr>
      <w:r>
        <w:rPr>
          <w:rFonts w:ascii="Times New Roman" w:hAnsi="Times New Roman"/>
        </w:rPr>
        <w:t>Chương II – Hư</w:t>
      </w:r>
      <w:r>
        <w:rPr>
          <w:rFonts w:ascii="Times New Roman" w:hAnsi="Times New Roman"/>
        </w:rPr>
        <w:t>ớ</w:t>
      </w:r>
      <w:r>
        <w:rPr>
          <w:rFonts w:ascii="Times New Roman" w:hAnsi="Times New Roman"/>
        </w:rPr>
        <w:t>ng d</w:t>
      </w:r>
      <w:r>
        <w:rPr>
          <w:rFonts w:ascii="Times New Roman" w:hAnsi="Times New Roman"/>
        </w:rPr>
        <w:t>ẫ</w:t>
      </w:r>
      <w:r>
        <w:rPr>
          <w:rFonts w:ascii="Times New Roman" w:hAnsi="Times New Roman"/>
        </w:rPr>
        <w:t>n build – n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p – ch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y demo</w:t>
      </w:r>
    </w:p>
    <w:p w:rsidR="00221FEC" w:rsidRDefault="00074A1B">
      <w:pPr>
        <w:pStyle w:val="Heading2"/>
      </w:pPr>
      <w:r>
        <w:rPr>
          <w:rFonts w:ascii="Times New Roman" w:hAnsi="Times New Roman"/>
        </w:rPr>
        <w:t>1. 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c</w:t>
      </w:r>
      <w:r>
        <w:rPr>
          <w:rFonts w:ascii="Times New Roman" w:hAnsi="Times New Roman"/>
        </w:rPr>
        <w:t>ứ</w:t>
      </w:r>
      <w:r>
        <w:rPr>
          <w:rFonts w:ascii="Times New Roman" w:hAnsi="Times New Roman"/>
        </w:rPr>
        <w:t>ng – ph</w:t>
      </w:r>
      <w:r>
        <w:rPr>
          <w:rFonts w:ascii="Times New Roman" w:hAnsi="Times New Roman"/>
        </w:rPr>
        <w:t>ầ</w:t>
      </w:r>
      <w:r>
        <w:rPr>
          <w:rFonts w:ascii="Times New Roman" w:hAnsi="Times New Roman"/>
        </w:rPr>
        <w:t>n m</w:t>
      </w:r>
      <w:r>
        <w:rPr>
          <w:rFonts w:ascii="Times New Roman" w:hAnsi="Times New Roman"/>
        </w:rPr>
        <w:t>ề</w:t>
      </w:r>
      <w:r>
        <w:rPr>
          <w:rFonts w:ascii="Times New Roman" w:hAnsi="Times New Roman"/>
        </w:rPr>
        <w:t>m s</w:t>
      </w:r>
      <w:r>
        <w:rPr>
          <w:rFonts w:ascii="Times New Roman" w:hAnsi="Times New Roman"/>
        </w:rPr>
        <w:t>ử</w:t>
      </w:r>
      <w:r>
        <w:rPr>
          <w:rFonts w:ascii="Times New Roman" w:hAnsi="Times New Roman"/>
        </w:rPr>
        <w:t xml:space="preserve"> d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ng</w:t>
      </w:r>
    </w:p>
    <w:p w:rsidR="00221FEC" w:rsidRDefault="00074A1B">
      <w:r>
        <w:rPr>
          <w:rFonts w:ascii="Times New Roman" w:hAnsi="Times New Roman"/>
          <w:b/>
          <w:sz w:val="24"/>
        </w:rPr>
        <w:t>a) Ph</w:t>
      </w:r>
      <w:r>
        <w:rPr>
          <w:rFonts w:ascii="Times New Roman" w:hAnsi="Times New Roman"/>
          <w:b/>
          <w:sz w:val="24"/>
        </w:rPr>
        <w:t>ầ</w:t>
      </w:r>
      <w:r>
        <w:rPr>
          <w:rFonts w:ascii="Times New Roman" w:hAnsi="Times New Roman"/>
          <w:b/>
          <w:sz w:val="24"/>
        </w:rPr>
        <w:t>n c</w:t>
      </w:r>
      <w:r>
        <w:rPr>
          <w:rFonts w:ascii="Times New Roman" w:hAnsi="Times New Roman"/>
          <w:b/>
          <w:sz w:val="24"/>
        </w:rPr>
        <w:t>ứ</w:t>
      </w:r>
      <w:r>
        <w:rPr>
          <w:rFonts w:ascii="Times New Roman" w:hAnsi="Times New Roman"/>
          <w:b/>
          <w:sz w:val="24"/>
        </w:rPr>
        <w:t>ng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Board SN32F407_EVK (vi đi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>u khi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n SN32F407, ARM Cortex-M0, HCLK = 12 MHz).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4 LED 7 đo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cathode chung trên board (COM khu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ch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i qua transistor </w:t>
      </w:r>
      <w:r>
        <w:rPr>
          <w:rFonts w:ascii="Times New Roman" w:hAnsi="Times New Roman"/>
          <w:sz w:val="24"/>
        </w:rPr>
        <w:t>NPN).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Bàn phím ma tr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4×4 (16 phím SW1–SW16) trên board.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LED D0 (P3.8) và LED D1 (P3.9) trên board.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Buzzer passive 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n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CT16B0 PWM (P3.0).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EEPROM AT24C02 trên board (I2C0 – P0.10 SCL, P0.11 SDA).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Cáp n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p CMSIS-DAP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SN-Link USB Downloader.</w:t>
      </w:r>
    </w:p>
    <w:p w:rsidR="00221FEC" w:rsidRDefault="00074A1B">
      <w:r>
        <w:rPr>
          <w:rFonts w:ascii="Times New Roman" w:hAnsi="Times New Roman"/>
          <w:b/>
          <w:sz w:val="24"/>
        </w:rPr>
        <w:t>b) Ph</w:t>
      </w:r>
      <w:r>
        <w:rPr>
          <w:rFonts w:ascii="Times New Roman" w:hAnsi="Times New Roman"/>
          <w:b/>
          <w:sz w:val="24"/>
        </w:rPr>
        <w:t>ầ</w:t>
      </w:r>
      <w:r>
        <w:rPr>
          <w:rFonts w:ascii="Times New Roman" w:hAnsi="Times New Roman"/>
          <w:b/>
          <w:sz w:val="24"/>
        </w:rPr>
        <w:t xml:space="preserve">n </w:t>
      </w:r>
      <w:r>
        <w:rPr>
          <w:rFonts w:ascii="Times New Roman" w:hAnsi="Times New Roman"/>
          <w:b/>
          <w:sz w:val="24"/>
        </w:rPr>
        <w:t>m</w:t>
      </w:r>
      <w:r>
        <w:rPr>
          <w:rFonts w:ascii="Times New Roman" w:hAnsi="Times New Roman"/>
          <w:b/>
          <w:sz w:val="24"/>
        </w:rPr>
        <w:t>ề</w:t>
      </w:r>
      <w:r>
        <w:rPr>
          <w:rFonts w:ascii="Times New Roman" w:hAnsi="Times New Roman"/>
          <w:b/>
          <w:sz w:val="24"/>
        </w:rPr>
        <w:t>m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Keil MDK-ARM v5 (uVision5).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ARM Compiler 6 (armclang V6.24), cài t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C:\Keil_v5\ARM\ARMCLANG.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SONiX SN32F4_DFP Pack v1.1.1 (cài trong Keil Pack Manager).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Sonix ISP Tool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Keil Flash Download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n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p firmware.</w:t>
      </w:r>
    </w:p>
    <w:p w:rsidR="00221FEC" w:rsidRDefault="00074A1B">
      <w:pPr>
        <w:pStyle w:val="Heading2"/>
      </w:pPr>
      <w:r>
        <w:rPr>
          <w:rFonts w:ascii="Times New Roman" w:hAnsi="Times New Roman"/>
        </w:rPr>
        <w:lastRenderedPageBreak/>
        <w:t>2. Build chương trình</w:t>
      </w:r>
    </w:p>
    <w:p w:rsidR="00221FEC" w:rsidRDefault="00074A1B">
      <w:r>
        <w:rPr>
          <w:rFonts w:ascii="Times New Roman" w:hAnsi="Times New Roman"/>
          <w:b/>
          <w:sz w:val="24"/>
        </w:rPr>
        <w:t>2.1 M</w:t>
      </w:r>
      <w:r>
        <w:rPr>
          <w:rFonts w:ascii="Times New Roman" w:hAnsi="Times New Roman"/>
          <w:b/>
          <w:sz w:val="24"/>
        </w:rPr>
        <w:t>ở</w:t>
      </w:r>
      <w:r>
        <w:rPr>
          <w:rFonts w:ascii="Times New Roman" w:hAnsi="Times New Roman"/>
          <w:b/>
          <w:sz w:val="24"/>
        </w:rPr>
        <w:t xml:space="preserve"> project tron</w:t>
      </w:r>
      <w:r>
        <w:rPr>
          <w:rFonts w:ascii="Times New Roman" w:hAnsi="Times New Roman"/>
          <w:b/>
          <w:sz w:val="24"/>
        </w:rPr>
        <w:t>g Keil uVision5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>ở</w:t>
      </w:r>
      <w:r>
        <w:rPr>
          <w:rFonts w:ascii="Times New Roman" w:hAnsi="Times New Roman"/>
          <w:sz w:val="24"/>
        </w:rPr>
        <w:t xml:space="preserve"> file Clock_SN32F407\Clock_SN32F407.uvprojx.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Ki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>m tra Device: SN32F407F; Compiler: Use default compiler version 6.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Include paths: .\Source\Driver; .\Source\Module.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 b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 ADC.c KHÔNG có trong project (đã lo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b</w:t>
      </w:r>
      <w:r>
        <w:rPr>
          <w:rFonts w:ascii="Times New Roman" w:hAnsi="Times New Roman"/>
          <w:sz w:val="24"/>
        </w:rPr>
        <w:t>ỏ</w:t>
      </w:r>
      <w:r>
        <w:rPr>
          <w:rFonts w:ascii="Times New Roman" w:hAnsi="Times New Roman"/>
          <w:sz w:val="24"/>
        </w:rPr>
        <w:t>).</w:t>
      </w:r>
    </w:p>
    <w:p w:rsidR="00221FEC" w:rsidRDefault="00074A1B">
      <w:r>
        <w:rPr>
          <w:rFonts w:ascii="Times New Roman" w:hAnsi="Times New Roman"/>
          <w:b/>
          <w:sz w:val="24"/>
        </w:rPr>
        <w:t>2.2 Build project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 xml:space="preserve">n </w:t>
      </w:r>
      <w:r>
        <w:rPr>
          <w:rFonts w:ascii="Times New Roman" w:hAnsi="Times New Roman"/>
          <w:sz w:val="24"/>
        </w:rPr>
        <w:t>F7 (Build)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Project → Build Target.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 xml:space="preserve"> mong đ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i: "0 Error(s), 0 Warning(s)".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Output: Clock_SN32F407\Objects\Clock_SN32F407.axf (và .hex).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Lưu ý: CT16B0_IRQHandler không dùng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khóa __irq (không h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p l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 xml:space="preserve"> trên ARM Compiler 6 / armclang). Handler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di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 qua vector table Cortex-M.</w:t>
      </w:r>
    </w:p>
    <w:p w:rsidR="00221FEC" w:rsidRDefault="00074A1B">
      <w:pPr>
        <w:pStyle w:val="Heading2"/>
      </w:pPr>
      <w:r>
        <w:rPr>
          <w:rFonts w:ascii="Times New Roman" w:hAnsi="Times New Roman"/>
        </w:rPr>
        <w:t>3. N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p firmware lên board SN32F407_EVK</w:t>
      </w:r>
    </w:p>
    <w:p w:rsidR="00221FEC" w:rsidRDefault="00074A1B">
      <w:r>
        <w:rPr>
          <w:rFonts w:ascii="Times New Roman" w:hAnsi="Times New Roman"/>
          <w:b/>
          <w:sz w:val="24"/>
        </w:rPr>
        <w:t>3.1 C</w:t>
      </w:r>
      <w:r>
        <w:rPr>
          <w:rFonts w:ascii="Times New Roman" w:hAnsi="Times New Roman"/>
          <w:b/>
          <w:sz w:val="24"/>
        </w:rPr>
        <w:t>ấ</w:t>
      </w:r>
      <w:r>
        <w:rPr>
          <w:rFonts w:ascii="Times New Roman" w:hAnsi="Times New Roman"/>
          <w:b/>
          <w:sz w:val="24"/>
        </w:rPr>
        <w:t>u hình Flash Download trong Keil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Alt+F7 → tab Debug →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"Use: Sonix SN-Link Cortex-M Debugger" (ho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CMSIS-DAP).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Tab Flash Download: ch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n đúng algorithm SN32F407.</w:t>
      </w:r>
    </w:p>
    <w:p w:rsidR="00221FEC" w:rsidRDefault="00074A1B">
      <w:r>
        <w:rPr>
          <w:rFonts w:ascii="Times New Roman" w:hAnsi="Times New Roman"/>
          <w:b/>
          <w:sz w:val="24"/>
        </w:rPr>
        <w:t>3.2 N</w:t>
      </w:r>
      <w:r>
        <w:rPr>
          <w:rFonts w:ascii="Times New Roman" w:hAnsi="Times New Roman"/>
          <w:b/>
          <w:sz w:val="24"/>
        </w:rPr>
        <w:t>ạ</w:t>
      </w:r>
      <w:r>
        <w:rPr>
          <w:rFonts w:ascii="Times New Roman" w:hAnsi="Times New Roman"/>
          <w:b/>
          <w:sz w:val="24"/>
        </w:rPr>
        <w:t>p chương trình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n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board SN32F407_EVK qua cáp USB CMSIS-DAP.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F8 (Download) trong Keil ho</w:t>
      </w:r>
      <w:r>
        <w:rPr>
          <w:rFonts w:ascii="Times New Roman" w:hAnsi="Times New Roman"/>
          <w:sz w:val="24"/>
        </w:rPr>
        <w:t>ặ</w:t>
      </w:r>
      <w:r>
        <w:rPr>
          <w:rFonts w:ascii="Times New Roman" w:hAnsi="Times New Roman"/>
          <w:sz w:val="24"/>
        </w:rPr>
        <w:t>c dùng Sonix ISP Tool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file .hex.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qu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: "Programming Done", "Verify OK".</w:t>
      </w:r>
    </w:p>
    <w:p w:rsidR="00221FEC" w:rsidRDefault="00074A1B">
      <w:pPr>
        <w:pStyle w:val="Heading2"/>
      </w:pPr>
      <w:r>
        <w:rPr>
          <w:rFonts w:ascii="Times New Roman" w:hAnsi="Times New Roman"/>
        </w:rPr>
        <w:t>4. Ch</w:t>
      </w:r>
      <w:r>
        <w:rPr>
          <w:rFonts w:ascii="Times New Roman" w:hAnsi="Times New Roman"/>
        </w:rPr>
        <w:t>ạ</w:t>
      </w:r>
      <w:r>
        <w:rPr>
          <w:rFonts w:ascii="Times New Roman" w:hAnsi="Times New Roman"/>
        </w:rPr>
        <w:t>y chương trình và k</w:t>
      </w:r>
      <w:r>
        <w:rPr>
          <w:rFonts w:ascii="Times New Roman" w:hAnsi="Times New Roman"/>
        </w:rPr>
        <w:t>ế</w:t>
      </w:r>
      <w:r>
        <w:rPr>
          <w:rFonts w:ascii="Times New Roman" w:hAnsi="Times New Roman"/>
        </w:rPr>
        <w:t>t qu</w:t>
      </w:r>
      <w:r>
        <w:rPr>
          <w:rFonts w:ascii="Times New Roman" w:hAnsi="Times New Roman"/>
        </w:rPr>
        <w:t>ả</w:t>
      </w:r>
      <w:r>
        <w:rPr>
          <w:rFonts w:ascii="Times New Roman" w:hAnsi="Times New Roman"/>
        </w:rPr>
        <w:t xml:space="preserve"> demo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1. C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m ngu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 vào board. LED 7 đo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n </w:t>
      </w:r>
      <w:r>
        <w:rPr>
          <w:rFonts w:ascii="Times New Roman" w:hAnsi="Times New Roman"/>
          <w:sz w:val="24"/>
        </w:rPr>
        <w:t>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đã lưu 2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(startup animation).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2.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đ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u ch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y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00.00. LED D1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1 Hz.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3.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SW4 vào SET_HOUR.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H_tens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nháy.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ằ</w:t>
      </w:r>
      <w:r>
        <w:rPr>
          <w:rFonts w:ascii="Times New Roman" w:hAnsi="Times New Roman"/>
          <w:sz w:val="24"/>
        </w:rPr>
        <w:t>ng numpad (SW1-3=7-9, SW5-7=4-6, SW9-11=1-3, SW14=0). Dùng SW15/SW13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tăng/gi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m</w:t>
      </w:r>
      <w:r>
        <w:rPr>
          <w:rFonts w:ascii="Times New Roman" w:hAnsi="Times New Roman"/>
          <w:sz w:val="24"/>
        </w:rPr>
        <w:t>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4.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SW4 m</w:t>
      </w:r>
      <w:r>
        <w:rPr>
          <w:rFonts w:ascii="Times New Roman" w:hAnsi="Times New Roman"/>
          <w:sz w:val="24"/>
        </w:rPr>
        <w:t>ỗ</w:t>
      </w:r>
      <w:r>
        <w:rPr>
          <w:rFonts w:ascii="Times New Roman" w:hAnsi="Times New Roman"/>
          <w:sz w:val="24"/>
        </w:rPr>
        <w:t>i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ti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cursor (H_tens→H_units→M_tens→M_units). Sau ô cu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 xml:space="preserve"> v</w:t>
      </w:r>
      <w:r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NORMAL.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5.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SW8 vào SET_ALARM. LED D0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nháy cùng cursor.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p 4 ch</w:t>
      </w:r>
      <w:r>
        <w:rPr>
          <w:rFonts w:ascii="Times New Roman" w:hAnsi="Times New Roman"/>
          <w:sz w:val="24"/>
        </w:rPr>
        <w:t>ữ</w:t>
      </w:r>
      <w:r>
        <w:rPr>
          <w:rFonts w:ascii="Times New Roman" w:hAnsi="Times New Roman"/>
          <w:sz w:val="24"/>
        </w:rPr>
        <w:t xml:space="preserve"> s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. SW8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cu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i lưu EEPROM.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6.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SW12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→ 1 bíp.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→</w:t>
      </w:r>
      <w:r>
        <w:rPr>
          <w:rFonts w:ascii="Times New Roman" w:hAnsi="Times New Roman"/>
          <w:sz w:val="24"/>
        </w:rPr>
        <w:t xml:space="preserve"> 2 bíp.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7. Khi đ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c: buzzer kêu ON/OFF 500 ms.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phím đ</w:t>
      </w:r>
      <w:r>
        <w:rPr>
          <w:rFonts w:ascii="Times New Roman" w:hAnsi="Times New Roman"/>
          <w:sz w:val="24"/>
        </w:rPr>
        <w:t>ể</w:t>
      </w:r>
      <w:r>
        <w:rPr>
          <w:rFonts w:ascii="Times New Roman" w:hAnsi="Times New Roman"/>
          <w:sz w:val="24"/>
        </w:rPr>
        <w:t xml:space="preserve">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 ngay.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8.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SW16 → toàn b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 xml:space="preserve"> LED t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t. Nh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n b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phím → b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t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đúng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.</w:t>
      </w:r>
    </w:p>
    <w:p w:rsidR="00221FEC" w:rsidRDefault="00074A1B">
      <w:pPr>
        <w:pStyle w:val="ListBullet"/>
        <w:jc w:val="both"/>
      </w:pPr>
      <w:r>
        <w:rPr>
          <w:rFonts w:ascii="Times New Roman" w:hAnsi="Times New Roman"/>
          <w:sz w:val="24"/>
        </w:rPr>
        <w:t>9. Rút đi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n, c</w:t>
      </w:r>
      <w:r>
        <w:rPr>
          <w:rFonts w:ascii="Times New Roman" w:hAnsi="Times New Roman"/>
          <w:sz w:val="24"/>
        </w:rPr>
        <w:t>ắ</w:t>
      </w:r>
      <w:r>
        <w:rPr>
          <w:rFonts w:ascii="Times New Roman" w:hAnsi="Times New Roman"/>
          <w:sz w:val="24"/>
        </w:rPr>
        <w:t>m l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i → startup animation hi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n đúng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báo th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c đã cài → xác nh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 EEPROM ho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 xml:space="preserve">t </w:t>
      </w:r>
      <w:r>
        <w:rPr>
          <w:rFonts w:ascii="Times New Roman" w:hAnsi="Times New Roman"/>
          <w:sz w:val="24"/>
        </w:rPr>
        <w:t>đ</w:t>
      </w:r>
      <w:r>
        <w:rPr>
          <w:rFonts w:ascii="Times New Roman" w:hAnsi="Times New Roman"/>
          <w:sz w:val="24"/>
        </w:rPr>
        <w:t>ộ</w:t>
      </w:r>
      <w:r>
        <w:rPr>
          <w:rFonts w:ascii="Times New Roman" w:hAnsi="Times New Roman"/>
          <w:sz w:val="24"/>
        </w:rPr>
        <w:t>ng.</w:t>
      </w:r>
    </w:p>
    <w:p w:rsidR="00221FEC" w:rsidRDefault="00074A1B">
      <w:pPr>
        <w:pStyle w:val="Heading1"/>
      </w:pPr>
      <w:r>
        <w:rPr>
          <w:rFonts w:ascii="Times New Roman" w:hAnsi="Times New Roman"/>
        </w:rPr>
        <w:lastRenderedPageBreak/>
        <w:t>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A – Phân tích EEPROM Wear</w:t>
      </w:r>
    </w:p>
    <w:p w:rsidR="00221FEC" w:rsidRDefault="00074A1B">
      <w:pPr>
        <w:jc w:val="both"/>
      </w:pPr>
      <w:r>
        <w:rPr>
          <w:rFonts w:ascii="Times New Roman" w:hAnsi="Times New Roman"/>
          <w:sz w:val="24"/>
        </w:rPr>
        <w:t>AT24C02 có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1 000 000 chu k</w:t>
      </w:r>
      <w:r>
        <w:rPr>
          <w:rFonts w:ascii="Times New Roman" w:hAnsi="Times New Roman"/>
          <w:sz w:val="24"/>
        </w:rPr>
        <w:t>ỳ</w:t>
      </w:r>
      <w:r>
        <w:rPr>
          <w:rFonts w:ascii="Times New Roman" w:hAnsi="Times New Roman"/>
          <w:sz w:val="24"/>
        </w:rPr>
        <w:t xml:space="preserve"> ghi. Phân tích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ghi trong project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Smart Write Strategy: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21FEC"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Tình hu</w:t>
            </w:r>
            <w:r>
              <w:rPr>
                <w:rFonts w:ascii="Times New Roman" w:hAnsi="Times New Roman"/>
                <w:b/>
              </w:rPr>
              <w:t>ố</w:t>
            </w:r>
            <w:r>
              <w:rPr>
                <w:rFonts w:ascii="Times New Roman" w:hAnsi="Times New Roman"/>
                <w:b/>
              </w:rPr>
              <w:t>ng</w:t>
            </w:r>
          </w:p>
        </w:tc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S</w:t>
            </w:r>
            <w:r>
              <w:rPr>
                <w:rFonts w:ascii="Times New Roman" w:hAnsi="Times New Roman"/>
                <w:b/>
              </w:rPr>
              <w:t>ố</w:t>
            </w:r>
            <w:r>
              <w:rPr>
                <w:rFonts w:ascii="Times New Roman" w:hAnsi="Times New Roman"/>
                <w:b/>
              </w:rPr>
              <w:t xml:space="preserve"> l</w:t>
            </w:r>
            <w:r>
              <w:rPr>
                <w:rFonts w:ascii="Times New Roman" w:hAnsi="Times New Roman"/>
                <w:b/>
              </w:rPr>
              <w:t>ầ</w:t>
            </w:r>
            <w:r>
              <w:rPr>
                <w:rFonts w:ascii="Times New Roman" w:hAnsi="Times New Roman"/>
                <w:b/>
              </w:rPr>
              <w:t>n ghi/ngày</w:t>
            </w:r>
          </w:p>
        </w:tc>
        <w:tc>
          <w:tcPr>
            <w:tcW w:w="3230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Tu</w:t>
            </w:r>
            <w:r>
              <w:rPr>
                <w:rFonts w:ascii="Times New Roman" w:hAnsi="Times New Roman"/>
                <w:b/>
              </w:rPr>
              <w:t>ổ</w:t>
            </w:r>
            <w:r>
              <w:rPr>
                <w:rFonts w:ascii="Times New Roman" w:hAnsi="Times New Roman"/>
                <w:b/>
              </w:rPr>
              <w:t>i th</w:t>
            </w:r>
            <w:r>
              <w:rPr>
                <w:rFonts w:ascii="Times New Roman" w:hAnsi="Times New Roman"/>
                <w:b/>
              </w:rPr>
              <w:t>ọ</w:t>
            </w:r>
            <w:r>
              <w:rPr>
                <w:rFonts w:ascii="Times New Roman" w:hAnsi="Times New Roman"/>
                <w:b/>
              </w:rPr>
              <w:t xml:space="preserve"> tính toán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t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1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n/ngày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3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 (hour + min + enabled)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333 333 ngà</w:t>
            </w:r>
            <w:r>
              <w:rPr>
                <w:rFonts w:ascii="Times New Roman" w:hAnsi="Times New Roman"/>
              </w:rPr>
              <w:t>y ≈ 913 năm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Đ</w:t>
            </w:r>
            <w:r>
              <w:rPr>
                <w:rFonts w:ascii="Times New Roman" w:hAnsi="Times New Roman"/>
              </w:rPr>
              <w:t>ặ</w:t>
            </w:r>
            <w:r>
              <w:rPr>
                <w:rFonts w:ascii="Times New Roman" w:hAnsi="Times New Roman"/>
              </w:rPr>
              <w:t>t báo th</w:t>
            </w:r>
            <w:r>
              <w:rPr>
                <w:rFonts w:ascii="Times New Roman" w:hAnsi="Times New Roman"/>
              </w:rPr>
              <w:t>ứ</w:t>
            </w:r>
            <w:r>
              <w:rPr>
                <w:rFonts w:ascii="Times New Roman" w:hAnsi="Times New Roman"/>
              </w:rPr>
              <w:t>c 10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n/ngày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30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33 333 ngày ≈ 91 năm</w:t>
            </w:r>
          </w:p>
        </w:tc>
      </w:tr>
      <w:tr w:rsidR="00221FEC"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Toggle SW12 100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n/ngày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100 l</w:t>
            </w:r>
            <w:r>
              <w:rPr>
                <w:rFonts w:ascii="Times New Roman" w:hAnsi="Times New Roman"/>
              </w:rPr>
              <w:t>ầ</w:t>
            </w:r>
            <w:r>
              <w:rPr>
                <w:rFonts w:ascii="Times New Roman" w:hAnsi="Times New Roman"/>
              </w:rPr>
              <w:t>n (1 byte enabled)</w:t>
            </w:r>
          </w:p>
        </w:tc>
        <w:tc>
          <w:tcPr>
            <w:tcW w:w="3230" w:type="dxa"/>
          </w:tcPr>
          <w:p w:rsidR="00221FEC" w:rsidRDefault="00074A1B">
            <w:r>
              <w:rPr>
                <w:rFonts w:ascii="Times New Roman" w:hAnsi="Times New Roman"/>
              </w:rPr>
              <w:t>10 000 ngày ≈ 27 năm</w:t>
            </w:r>
          </w:p>
        </w:tc>
      </w:tr>
    </w:tbl>
    <w:p w:rsidR="00221FEC" w:rsidRDefault="00074A1B">
      <w:pPr>
        <w:jc w:val="both"/>
      </w:pPr>
      <w:r>
        <w:rPr>
          <w:rFonts w:ascii="Times New Roman" w:hAnsi="Times New Roman"/>
          <w:sz w:val="24"/>
        </w:rPr>
        <w:t>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n: v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t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su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t s</w:t>
      </w:r>
      <w:r>
        <w:rPr>
          <w:rFonts w:ascii="Times New Roman" w:hAnsi="Times New Roman"/>
          <w:sz w:val="24"/>
        </w:rPr>
        <w:t>ử</w:t>
      </w:r>
      <w:r>
        <w:rPr>
          <w:rFonts w:ascii="Times New Roman" w:hAnsi="Times New Roman"/>
          <w:sz w:val="24"/>
        </w:rPr>
        <w:t xml:space="preserve">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t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(1–10 l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n/ngày), EEPROM AT24C02 không bao gi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t gi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</w:t>
      </w:r>
      <w:r>
        <w:rPr>
          <w:rFonts w:ascii="Times New Roman" w:hAnsi="Times New Roman"/>
          <w:sz w:val="24"/>
        </w:rPr>
        <w:t>ạ</w:t>
      </w:r>
      <w:r>
        <w:rPr>
          <w:rFonts w:ascii="Times New Roman" w:hAnsi="Times New Roman"/>
          <w:sz w:val="24"/>
        </w:rPr>
        <w:t>n ghi trong vòng đ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i </w:t>
      </w:r>
      <w:r>
        <w:rPr>
          <w:rFonts w:ascii="Times New Roman" w:hAnsi="Times New Roman"/>
          <w:sz w:val="24"/>
        </w:rPr>
        <w:t>thi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b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. Không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áp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 xml:space="preserve">ng wear leveling cho </w:t>
      </w:r>
      <w:r>
        <w:rPr>
          <w:rFonts w:ascii="Times New Roman" w:hAnsi="Times New Roman"/>
          <w:sz w:val="24"/>
        </w:rPr>
        <w:t>ứ</w:t>
      </w:r>
      <w:r>
        <w:rPr>
          <w:rFonts w:ascii="Times New Roman" w:hAnsi="Times New Roman"/>
          <w:sz w:val="24"/>
        </w:rPr>
        <w:t>ng d</w:t>
      </w:r>
      <w:r>
        <w:rPr>
          <w:rFonts w:ascii="Times New Roman" w:hAnsi="Times New Roman"/>
          <w:sz w:val="24"/>
        </w:rPr>
        <w:t>ụ</w:t>
      </w:r>
      <w:r>
        <w:rPr>
          <w:rFonts w:ascii="Times New Roman" w:hAnsi="Times New Roman"/>
          <w:sz w:val="24"/>
        </w:rPr>
        <w:t>ng này.</w:t>
      </w:r>
    </w:p>
    <w:p w:rsidR="00221FEC" w:rsidRDefault="00074A1B">
      <w:pPr>
        <w:pStyle w:val="Heading1"/>
      </w:pPr>
      <w:r>
        <w:rPr>
          <w:rFonts w:ascii="Times New Roman" w:hAnsi="Times New Roman"/>
        </w:rPr>
        <w:t>Ph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 xml:space="preserve"> l</w:t>
      </w:r>
      <w:r>
        <w:rPr>
          <w:rFonts w:ascii="Times New Roman" w:hAnsi="Times New Roman"/>
        </w:rPr>
        <w:t>ụ</w:t>
      </w:r>
      <w:r>
        <w:rPr>
          <w:rFonts w:ascii="Times New Roman" w:hAnsi="Times New Roman"/>
        </w:rPr>
        <w:t>c B – Phân tích Race Condition</w:t>
      </w:r>
    </w:p>
    <w:p w:rsidR="00221FEC" w:rsidRDefault="00074A1B">
      <w:pPr>
        <w:jc w:val="both"/>
      </w:pPr>
      <w:r>
        <w:rPr>
          <w:rFonts w:ascii="Times New Roman" w:hAnsi="Times New Roman"/>
          <w:sz w:val="24"/>
        </w:rPr>
        <w:t>K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t lu</w:t>
      </w:r>
      <w:r>
        <w:rPr>
          <w:rFonts w:ascii="Times New Roman" w:hAnsi="Times New Roman"/>
          <w:sz w:val="24"/>
        </w:rPr>
        <w:t>ậ</w:t>
      </w:r>
      <w:r>
        <w:rPr>
          <w:rFonts w:ascii="Times New Roman" w:hAnsi="Times New Roman"/>
          <w:sz w:val="24"/>
        </w:rPr>
        <w:t>n: project này không có race condition th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c s</w:t>
      </w:r>
      <w:r>
        <w:rPr>
          <w:rFonts w:ascii="Times New Roman" w:hAnsi="Times New Roman"/>
          <w:sz w:val="24"/>
        </w:rPr>
        <w:t>ự</w:t>
      </w:r>
      <w:r>
        <w:rPr>
          <w:rFonts w:ascii="Times New Roman" w:hAnsi="Times New Roman"/>
          <w:sz w:val="24"/>
        </w:rPr>
        <w:t>. ISR c</w:t>
      </w:r>
      <w:r>
        <w:rPr>
          <w:rFonts w:ascii="Times New Roman" w:hAnsi="Times New Roman"/>
          <w:sz w:val="24"/>
        </w:rPr>
        <w:t>ủ</w:t>
      </w:r>
      <w:r>
        <w:rPr>
          <w:rFonts w:ascii="Times New Roman" w:hAnsi="Times New Roman"/>
          <w:sz w:val="24"/>
        </w:rPr>
        <w:t>a CT16B1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set c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 xml:space="preserve"> timer_1ms_flag (uint8_t, atomic trên Cortex-M0). M</w:t>
      </w:r>
      <w:r>
        <w:rPr>
          <w:rFonts w:ascii="Times New Roman" w:hAnsi="Times New Roman"/>
          <w:sz w:val="24"/>
        </w:rPr>
        <w:t>ọ</w:t>
      </w:r>
      <w:r>
        <w:rPr>
          <w:rFonts w:ascii="Times New Roman" w:hAnsi="Times New Roman"/>
          <w:sz w:val="24"/>
        </w:rPr>
        <w:t>i bi</w:t>
      </w:r>
      <w:r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>n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 gian (g_hour, g</w:t>
      </w:r>
      <w:r>
        <w:rPr>
          <w:rFonts w:ascii="Times New Roman" w:hAnsi="Times New Roman"/>
          <w:sz w:val="24"/>
        </w:rPr>
        <w:t>_min, g_sec, segment_buff) ch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 xml:space="preserve"> đư</w:t>
      </w:r>
      <w:r>
        <w:rPr>
          <w:rFonts w:ascii="Times New Roman" w:hAnsi="Times New Roman"/>
          <w:sz w:val="24"/>
        </w:rPr>
        <w:t>ợ</w:t>
      </w:r>
      <w:r>
        <w:rPr>
          <w:rFonts w:ascii="Times New Roman" w:hAnsi="Times New Roman"/>
          <w:sz w:val="24"/>
        </w:rPr>
        <w:t>c ghi t</w:t>
      </w:r>
      <w:r>
        <w:rPr>
          <w:rFonts w:ascii="Times New Roman" w:hAnsi="Times New Roman"/>
          <w:sz w:val="24"/>
        </w:rPr>
        <w:t>ừ</w:t>
      </w:r>
      <w:r>
        <w:rPr>
          <w:rFonts w:ascii="Times New Roman" w:hAnsi="Times New Roman"/>
          <w:sz w:val="24"/>
        </w:rPr>
        <w:t xml:space="preserve"> main loop — không có ISR nào ghi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i, không c</w:t>
      </w:r>
      <w:r>
        <w:rPr>
          <w:rFonts w:ascii="Times New Roman" w:hAnsi="Times New Roman"/>
          <w:sz w:val="24"/>
        </w:rPr>
        <w:t>ầ</w:t>
      </w:r>
      <w:r>
        <w:rPr>
          <w:rFonts w:ascii="Times New Roman" w:hAnsi="Times New Roman"/>
          <w:sz w:val="24"/>
        </w:rPr>
        <w:t>n critical section.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21FEC"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Bi</w:t>
            </w:r>
            <w:r>
              <w:rPr>
                <w:rFonts w:ascii="Times New Roman" w:hAnsi="Times New Roman"/>
                <w:b/>
              </w:rPr>
              <w:t>ế</w:t>
            </w:r>
            <w:r>
              <w:rPr>
                <w:rFonts w:ascii="Times New Roman" w:hAnsi="Times New Roman"/>
                <w:b/>
              </w:rPr>
              <w:t>n chia s</w:t>
            </w:r>
            <w:r>
              <w:rPr>
                <w:rFonts w:ascii="Times New Roman" w:hAnsi="Times New Roman"/>
                <w:b/>
              </w:rPr>
              <w:t>ẻ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ISR ghi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Main loop đ</w:t>
            </w:r>
            <w:r>
              <w:rPr>
                <w:rFonts w:ascii="Times New Roman" w:hAnsi="Times New Roman"/>
                <w:b/>
              </w:rPr>
              <w:t>ọ</w:t>
            </w:r>
            <w:r>
              <w:rPr>
                <w:rFonts w:ascii="Times New Roman" w:hAnsi="Times New Roman"/>
                <w:b/>
              </w:rPr>
              <w:t>c/ghi</w:t>
            </w:r>
          </w:p>
        </w:tc>
        <w:tc>
          <w:tcPr>
            <w:tcW w:w="2422" w:type="dxa"/>
          </w:tcPr>
          <w:p w:rsidR="00221FEC" w:rsidRDefault="00074A1B">
            <w:pPr>
              <w:jc w:val="center"/>
            </w:pPr>
            <w:r>
              <w:rPr>
                <w:rFonts w:ascii="Times New Roman" w:hAnsi="Times New Roman"/>
                <w:b/>
              </w:rPr>
              <w:t>K</w:t>
            </w:r>
            <w:r>
              <w:rPr>
                <w:rFonts w:ascii="Times New Roman" w:hAnsi="Times New Roman"/>
                <w:b/>
              </w:rPr>
              <w:t>ế</w:t>
            </w:r>
            <w:r>
              <w:rPr>
                <w:rFonts w:ascii="Times New Roman" w:hAnsi="Times New Roman"/>
                <w:b/>
              </w:rPr>
              <w:t>t lu</w:t>
            </w:r>
            <w:r>
              <w:rPr>
                <w:rFonts w:ascii="Times New Roman" w:hAnsi="Times New Roman"/>
                <w:b/>
              </w:rPr>
              <w:t>ậ</w:t>
            </w:r>
            <w:r>
              <w:rPr>
                <w:rFonts w:ascii="Times New Roman" w:hAnsi="Times New Roman"/>
                <w:b/>
              </w:rPr>
              <w:t>n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timer_1ms_flag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CT16B1_IRQHandler: = 1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Main: đ</w:t>
            </w:r>
            <w:r>
              <w:rPr>
                <w:rFonts w:ascii="Times New Roman" w:hAnsi="Times New Roman"/>
              </w:rPr>
              <w:t>ọ</w:t>
            </w:r>
            <w:r>
              <w:rPr>
                <w:rFonts w:ascii="Times New Roman" w:hAnsi="Times New Roman"/>
              </w:rPr>
              <w:t>c &amp; xóa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Atomic 1 byte – an toàn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g_hour, g_min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Không (tick_second t</w:t>
            </w:r>
            <w:r>
              <w:rPr>
                <w:rFonts w:ascii="Times New Roman" w:hAnsi="Times New Roman"/>
              </w:rPr>
              <w:t>ừ</w:t>
            </w:r>
            <w:r>
              <w:rPr>
                <w:rFonts w:ascii="Times New Roman" w:hAnsi="Times New Roman"/>
              </w:rPr>
              <w:t xml:space="preserve"> main)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update_display(), process_key()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Không có ISR ghi – an toàn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segment_buff[4]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update_display() &amp; Digital_Scan()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Cùng 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 main – an toàn</w:t>
            </w:r>
          </w:p>
        </w:tc>
      </w:tr>
      <w:tr w:rsidR="00221FEC"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g_alarm_active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Không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update_buzzer() &amp; process_key()</w:t>
            </w:r>
          </w:p>
        </w:tc>
        <w:tc>
          <w:tcPr>
            <w:tcW w:w="2422" w:type="dxa"/>
          </w:tcPr>
          <w:p w:rsidR="00221FEC" w:rsidRDefault="00074A1B">
            <w:r>
              <w:rPr>
                <w:rFonts w:ascii="Times New Roman" w:hAnsi="Times New Roman"/>
              </w:rPr>
              <w:t>Cùng lu</w:t>
            </w:r>
            <w:r>
              <w:rPr>
                <w:rFonts w:ascii="Times New Roman" w:hAnsi="Times New Roman"/>
              </w:rPr>
              <w:t>ồ</w:t>
            </w:r>
            <w:r>
              <w:rPr>
                <w:rFonts w:ascii="Times New Roman" w:hAnsi="Times New Roman"/>
              </w:rPr>
              <w:t>ng main – an toàn</w:t>
            </w:r>
          </w:p>
        </w:tc>
      </w:tr>
    </w:tbl>
    <w:p w:rsidR="00074A1B" w:rsidRDefault="00074A1B"/>
    <w:sectPr w:rsidR="00074A1B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4A1B"/>
    <w:rsid w:val="0015074B"/>
    <w:rsid w:val="00221FEC"/>
    <w:rsid w:val="0029639D"/>
    <w:rsid w:val="00326F90"/>
    <w:rsid w:val="00AA1D8D"/>
    <w:rsid w:val="00B47730"/>
    <w:rsid w:val="00BC29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AFCB86B-999F-45D0-A940-538223DA4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6150FC-F16D-4374-BC09-AD480AF00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2437</Words>
  <Characters>13895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 HOME</cp:lastModifiedBy>
  <cp:revision>2</cp:revision>
  <dcterms:created xsi:type="dcterms:W3CDTF">2013-12-23T23:15:00Z</dcterms:created>
  <dcterms:modified xsi:type="dcterms:W3CDTF">2026-05-07T16:37:00Z</dcterms:modified>
  <cp:category/>
</cp:coreProperties>
</file>