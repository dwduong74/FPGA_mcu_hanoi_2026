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KỊCH BẢN QUAY VIDEO DEMO</w:t>
        <w:br/>
        <w:t>Keil Simulator — Digital Clock SN32F407</w:t>
      </w:r>
    </w:p>
    <w:p>
      <w:pPr>
        <w:jc w:val="center"/>
      </w:pPr>
      <w:r>
        <w:rPr>
          <w:i/>
        </w:rPr>
        <w:t>Demo 100% trên màn hình | Quay bằng OBS hoặc ShareX | Thời lượng ~6–8 phút</w:t>
      </w:r>
    </w:p>
    <w:p/>
    <w:p>
      <w:r>
        <w:rPr>
          <w:i/>
          <w:color w:val="CC4400"/>
        </w:rPr>
        <w:t>⚑  Không có board vật lý — toàn bộ demo chạy trên Keil uVision5 Simulator. Phím được giả lập qua Watch Window (g_sim_key). Màn hình Keil = "board ảo" — chỉ vào Watch Window thay vì LED thật.</w:t>
      </w:r>
    </w:p>
    <w:p/>
    <w:p>
      <w:pPr>
        <w:pStyle w:val="Heading1"/>
      </w:pPr>
      <w:r>
        <w:t>TỔNG QUAN CÁC CẢNH QUAY</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Pr>
                <w:b/>
              </w:rPr>
              <w:t>Cảnh</w:t>
            </w:r>
          </w:p>
        </w:tc>
        <w:tc>
          <w:tcPr>
            <w:tcW w:type="dxa" w:w="2422"/>
          </w:tcPr>
          <w:p>
            <w:r>
              <w:rPr>
                <w:b/>
              </w:rPr>
              <w:t>Nội dung</w:t>
            </w:r>
          </w:p>
        </w:tc>
        <w:tc>
          <w:tcPr>
            <w:tcW w:type="dxa" w:w="2422"/>
          </w:tcPr>
          <w:p>
            <w:r>
              <w:rPr>
                <w:b/>
              </w:rPr>
              <w:t>Thời lượng</w:t>
            </w:r>
          </w:p>
        </w:tc>
        <w:tc>
          <w:tcPr>
            <w:tcW w:type="dxa" w:w="2422"/>
          </w:tcPr>
          <w:p>
            <w:r>
              <w:rPr>
                <w:b/>
              </w:rPr>
              <w:t>Cửa sổ Keil cần mở</w:t>
            </w:r>
          </w:p>
        </w:tc>
      </w:tr>
      <w:tr>
        <w:tc>
          <w:tcPr>
            <w:tcW w:type="dxa" w:w="2422"/>
          </w:tcPr>
          <w:p>
            <w:r>
              <w:t>1</w:t>
            </w:r>
          </w:p>
        </w:tc>
        <w:tc>
          <w:tcPr>
            <w:tcW w:type="dxa" w:w="2422"/>
          </w:tcPr>
          <w:p>
            <w:r>
              <w:t>Giới thiệu: project, build thành công</w:t>
            </w:r>
          </w:p>
        </w:tc>
        <w:tc>
          <w:tcPr>
            <w:tcW w:type="dxa" w:w="2422"/>
          </w:tcPr>
          <w:p>
            <w:r>
              <w:t>~45 giây</w:t>
            </w:r>
          </w:p>
        </w:tc>
        <w:tc>
          <w:tcPr>
            <w:tcW w:type="dxa" w:w="2422"/>
          </w:tcPr>
          <w:p>
            <w:r>
              <w:t>Project window + Build Output</w:t>
            </w:r>
          </w:p>
        </w:tc>
      </w:tr>
      <w:tr>
        <w:tc>
          <w:tcPr>
            <w:tcW w:type="dxa" w:w="2422"/>
          </w:tcPr>
          <w:p>
            <w:r>
              <w:t>2</w:t>
            </w:r>
          </w:p>
        </w:tc>
        <w:tc>
          <w:tcPr>
            <w:tcW w:type="dxa" w:w="2422"/>
          </w:tcPr>
          <w:p>
            <w:r>
              <w:t>Cấu hình Simulator + sim_init.ini</w:t>
            </w:r>
          </w:p>
        </w:tc>
        <w:tc>
          <w:tcPr>
            <w:tcW w:type="dxa" w:w="2422"/>
          </w:tcPr>
          <w:p>
            <w:r>
              <w:t>~45 giây</w:t>
            </w:r>
          </w:p>
        </w:tc>
        <w:tc>
          <w:tcPr>
            <w:tcW w:type="dxa" w:w="2422"/>
          </w:tcPr>
          <w:p>
            <w:r>
              <w:t>Options for Target → Debug</w:t>
            </w:r>
          </w:p>
        </w:tc>
      </w:tr>
      <w:tr>
        <w:tc>
          <w:tcPr>
            <w:tcW w:type="dxa" w:w="2422"/>
          </w:tcPr>
          <w:p>
            <w:r>
              <w:t>3</w:t>
            </w:r>
          </w:p>
        </w:tc>
        <w:tc>
          <w:tcPr>
            <w:tcW w:type="dxa" w:w="2422"/>
          </w:tcPr>
          <w:p>
            <w:r>
              <w:t>Đồng hồ chạy: g_sec đếm, segment_buff</w:t>
            </w:r>
          </w:p>
        </w:tc>
        <w:tc>
          <w:tcPr>
            <w:tcW w:type="dxa" w:w="2422"/>
          </w:tcPr>
          <w:p>
            <w:r>
              <w:t>~90 giây</w:t>
            </w:r>
          </w:p>
        </w:tc>
        <w:tc>
          <w:tcPr>
            <w:tcW w:type="dxa" w:w="2422"/>
          </w:tcPr>
          <w:p>
            <w:r>
              <w:t>Watch Window 1</w:t>
            </w:r>
          </w:p>
        </w:tc>
      </w:tr>
      <w:tr>
        <w:tc>
          <w:tcPr>
            <w:tcW w:type="dxa" w:w="2422"/>
          </w:tcPr>
          <w:p>
            <w:r>
              <w:t>4</w:t>
            </w:r>
          </w:p>
        </w:tc>
        <w:tc>
          <w:tcPr>
            <w:tcW w:type="dxa" w:w="2422"/>
          </w:tcPr>
          <w:p>
            <w:r>
              <w:t>Cài giờ qua g_sim_key (SW3, SW6, SW10)</w:t>
            </w:r>
          </w:p>
        </w:tc>
        <w:tc>
          <w:tcPr>
            <w:tcW w:type="dxa" w:w="2422"/>
          </w:tcPr>
          <w:p>
            <w:r>
              <w:t>~90 giây</w:t>
            </w:r>
          </w:p>
        </w:tc>
        <w:tc>
          <w:tcPr>
            <w:tcW w:type="dxa" w:w="2422"/>
          </w:tcPr>
          <w:p>
            <w:r>
              <w:t>Watch Window 1</w:t>
            </w:r>
          </w:p>
        </w:tc>
      </w:tr>
      <w:tr>
        <w:tc>
          <w:tcPr>
            <w:tcW w:type="dxa" w:w="2422"/>
          </w:tcPr>
          <w:p>
            <w:r>
              <w:t>5</w:t>
            </w:r>
          </w:p>
        </w:tc>
        <w:tc>
          <w:tcPr>
            <w:tcW w:type="dxa" w:w="2422"/>
          </w:tcPr>
          <w:p>
            <w:r>
              <w:t>Cài báo thức (SW16) + g_alarm_hour/min</w:t>
            </w:r>
          </w:p>
        </w:tc>
        <w:tc>
          <w:tcPr>
            <w:tcW w:type="dxa" w:w="2422"/>
          </w:tcPr>
          <w:p>
            <w:r>
              <w:t>~60 giây</w:t>
            </w:r>
          </w:p>
        </w:tc>
        <w:tc>
          <w:tcPr>
            <w:tcW w:type="dxa" w:w="2422"/>
          </w:tcPr>
          <w:p>
            <w:r>
              <w:t>Watch Window 1</w:t>
            </w:r>
          </w:p>
        </w:tc>
      </w:tr>
      <w:tr>
        <w:tc>
          <w:tcPr>
            <w:tcW w:type="dxa" w:w="2422"/>
          </w:tcPr>
          <w:p>
            <w:r>
              <w:t>6</w:t>
            </w:r>
          </w:p>
        </w:tc>
        <w:tc>
          <w:tcPr>
            <w:tcW w:type="dxa" w:w="2422"/>
          </w:tcPr>
          <w:p>
            <w:r>
              <w:t>Báo thức kích hoạt: g_alarm_active = 1</w:t>
            </w:r>
          </w:p>
        </w:tc>
        <w:tc>
          <w:tcPr>
            <w:tcW w:type="dxa" w:w="2422"/>
          </w:tcPr>
          <w:p>
            <w:r>
              <w:t>~60 giây</w:t>
            </w:r>
          </w:p>
        </w:tc>
        <w:tc>
          <w:tcPr>
            <w:tcW w:type="dxa" w:w="2422"/>
          </w:tcPr>
          <w:p>
            <w:r>
              <w:t>Watch Window 1</w:t>
            </w:r>
          </w:p>
        </w:tc>
      </w:tr>
      <w:tr>
        <w:tc>
          <w:tcPr>
            <w:tcW w:type="dxa" w:w="2422"/>
          </w:tcPr>
          <w:p>
            <w:r>
              <w:t>7</w:t>
            </w:r>
          </w:p>
        </w:tc>
        <w:tc>
          <w:tcPr>
            <w:tcW w:type="dxa" w:w="2422"/>
          </w:tcPr>
          <w:p>
            <w:r>
              <w:t>Timeout 30s tự về NORMAL</w:t>
            </w:r>
          </w:p>
        </w:tc>
        <w:tc>
          <w:tcPr>
            <w:tcW w:type="dxa" w:w="2422"/>
          </w:tcPr>
          <w:p>
            <w:r>
              <w:t>~30 giây</w:t>
            </w:r>
          </w:p>
        </w:tc>
        <w:tc>
          <w:tcPr>
            <w:tcW w:type="dxa" w:w="2422"/>
          </w:tcPr>
          <w:p>
            <w:r>
              <w:t>Watch Window 1</w:t>
            </w:r>
          </w:p>
        </w:tc>
      </w:tr>
      <w:tr>
        <w:tc>
          <w:tcPr>
            <w:tcW w:type="dxa" w:w="2422"/>
          </w:tcPr>
          <w:p>
            <w:r>
              <w:t>8</w:t>
            </w:r>
          </w:p>
        </w:tc>
        <w:tc>
          <w:tcPr>
            <w:tcW w:type="dxa" w:w="2422"/>
          </w:tcPr>
          <w:p>
            <w:r>
              <w:t>Chỉ code: giải thích segment_buff + state machine</w:t>
            </w:r>
          </w:p>
        </w:tc>
        <w:tc>
          <w:tcPr>
            <w:tcW w:type="dxa" w:w="2422"/>
          </w:tcPr>
          <w:p>
            <w:r>
              <w:t>~60 giây</w:t>
            </w:r>
          </w:p>
        </w:tc>
        <w:tc>
          <w:tcPr>
            <w:tcW w:type="dxa" w:w="2422"/>
          </w:tcPr>
          <w:p>
            <w:r>
              <w:t>Editor main_sim.c</w:t>
            </w:r>
          </w:p>
        </w:tc>
      </w:tr>
      <w:tr>
        <w:tc>
          <w:tcPr>
            <w:tcW w:type="dxa" w:w="2422"/>
          </w:tcPr>
          <w:p>
            <w:r>
              <w:t>9</w:t>
            </w:r>
          </w:p>
        </w:tc>
        <w:tc>
          <w:tcPr>
            <w:tcW w:type="dxa" w:w="2422"/>
          </w:tcPr>
          <w:p>
            <w:r>
              <w:t>Kết luận</w:t>
            </w:r>
          </w:p>
        </w:tc>
        <w:tc>
          <w:tcPr>
            <w:tcW w:type="dxa" w:w="2422"/>
          </w:tcPr>
          <w:p>
            <w:r>
              <w:t>~30 giây</w:t>
            </w:r>
          </w:p>
        </w:tc>
        <w:tc>
          <w:tcPr>
            <w:tcW w:type="dxa" w:w="2422"/>
          </w:tcPr>
          <w:p>
            <w:r>
              <w:t>Toàn màn hình</w:t>
            </w:r>
          </w:p>
        </w:tc>
      </w:tr>
    </w:tbl>
    <w:p/>
    <w:p/>
    <w:p>
      <w:pPr>
        <w:pStyle w:val="Heading1"/>
      </w:pPr>
      <w:r>
        <w:t>CHUẨN BỊ TRƯỚC KHI QUAY</w:t>
      </w:r>
    </w:p>
    <w:p>
      <w:pPr>
        <w:pStyle w:val="Heading2"/>
      </w:pPr>
      <w:r>
        <w:t>Phần mềm cần mở sẵn</w:t>
      </w:r>
    </w:p>
    <w:p>
      <w:pPr>
        <w:pStyle w:val="ListBullet"/>
      </w:pPr>
      <w:r>
        <w:t>Keil uVision5 — mở project C:\Sonix\Clock_SN32F407\Clock_SN32F407.uvprojx.</w:t>
      </w:r>
    </w:p>
    <w:p>
      <w:pPr>
        <w:pStyle w:val="ListBullet"/>
      </w:pPr>
      <w:r>
        <w:t>OBS Studio (hoặc ShareX / Windows Game Bar Win+G) để quay màn hình.</w:t>
      </w:r>
    </w:p>
    <w:p>
      <w:pPr>
        <w:pStyle w:val="ListBullet"/>
      </w:pPr>
      <w:r>
        <w:t>Tắt thông báo Windows (Do Not Disturb), tắt screensaver.</w:t>
      </w:r>
    </w:p>
    <w:p>
      <w:pPr>
        <w:pStyle w:val="Heading2"/>
      </w:pPr>
      <w:r>
        <w:t>Cấu hình Keil trước khi quay (làm 1 lần, không cần quay lại)</w:t>
      </w:r>
    </w:p>
    <w:tbl>
      <w:tblPr>
        <w:tblStyle w:val="TableGrid"/>
        <w:tblW w:type="auto" w:w="0"/>
        <w:tblLook w:firstColumn="1" w:firstRow="1" w:lastColumn="0" w:lastRow="0" w:noHBand="0" w:noVBand="1" w:val="04A0"/>
      </w:tblPr>
      <w:tblGrid>
        <w:gridCol w:w="4844"/>
        <w:gridCol w:w="4844"/>
      </w:tblGrid>
      <w:tr>
        <w:tc>
          <w:tcPr>
            <w:tcW w:type="dxa" w:w="4844"/>
          </w:tcPr>
          <w:p>
            <w:r>
              <w:rPr>
                <w:b/>
              </w:rPr>
              <w:t>Bước</w:t>
            </w:r>
          </w:p>
        </w:tc>
        <w:tc>
          <w:tcPr>
            <w:tcW w:type="dxa" w:w="4844"/>
          </w:tcPr>
          <w:p>
            <w:r>
              <w:rPr>
                <w:b/>
              </w:rPr>
              <w:t>Thao tác</w:t>
            </w:r>
          </w:p>
        </w:tc>
      </w:tr>
      <w:tr>
        <w:tc>
          <w:tcPr>
            <w:tcW w:type="dxa" w:w="4844"/>
          </w:tcPr>
          <w:p>
            <w:r>
              <w:t>1</w:t>
            </w:r>
          </w:p>
        </w:tc>
        <w:tc>
          <w:tcPr>
            <w:tcW w:type="dxa" w:w="4844"/>
          </w:tcPr>
          <w:p>
            <w:r>
              <w:t>Alt+F7 → tab Debug → chọn "Use Simulator"</w:t>
            </w:r>
          </w:p>
        </w:tc>
      </w:tr>
      <w:tr>
        <w:tc>
          <w:tcPr>
            <w:tcW w:type="dxa" w:w="4844"/>
          </w:tcPr>
          <w:p>
            <w:r>
              <w:t>2</w:t>
            </w:r>
          </w:p>
        </w:tc>
        <w:tc>
          <w:tcPr>
            <w:tcW w:type="dxa" w:w="4844"/>
          </w:tcPr>
          <w:p>
            <w:r>
              <w:t>Initialization File: gõ vào ".\sim_init.ini" (file đã có sẵn)</w:t>
            </w:r>
          </w:p>
        </w:tc>
      </w:tr>
      <w:tr>
        <w:tc>
          <w:tcPr>
            <w:tcW w:type="dxa" w:w="4844"/>
          </w:tcPr>
          <w:p>
            <w:r>
              <w:t>3</w:t>
            </w:r>
          </w:p>
        </w:tc>
        <w:tc>
          <w:tcPr>
            <w:tcW w:type="dxa" w:w="4844"/>
          </w:tcPr>
          <w:p>
            <w:r>
              <w:t>Tick vào "Run to main()"</w:t>
            </w:r>
          </w:p>
        </w:tc>
      </w:tr>
      <w:tr>
        <w:tc>
          <w:tcPr>
            <w:tcW w:type="dxa" w:w="4844"/>
          </w:tcPr>
          <w:p>
            <w:r>
              <w:t>4</w:t>
            </w:r>
          </w:p>
        </w:tc>
        <w:tc>
          <w:tcPr>
            <w:tcW w:type="dxa" w:w="4844"/>
          </w:tcPr>
          <w:p>
            <w:r>
              <w:t>OK</w:t>
            </w:r>
          </w:p>
        </w:tc>
      </w:tr>
      <w:tr>
        <w:tc>
          <w:tcPr>
            <w:tcW w:type="dxa" w:w="4844"/>
          </w:tcPr>
          <w:p>
            <w:r>
              <w:t>5</w:t>
            </w:r>
          </w:p>
        </w:tc>
        <w:tc>
          <w:tcPr>
            <w:tcW w:type="dxa" w:w="4844"/>
          </w:tcPr>
          <w:p>
            <w:r>
              <w:t>F7 — Build. Chờ kết quả "0 Error(s), 0 Warning(s)"</w:t>
            </w:r>
          </w:p>
        </w:tc>
      </w:tr>
      <w:tr>
        <w:tc>
          <w:tcPr>
            <w:tcW w:type="dxa" w:w="4844"/>
          </w:tcPr>
          <w:p>
            <w:r>
              <w:t>6</w:t>
            </w:r>
          </w:p>
        </w:tc>
        <w:tc>
          <w:tcPr>
            <w:tcW w:type="dxa" w:w="4844"/>
          </w:tcPr>
          <w:p>
            <w:r>
              <w:t>Ctrl+F5 — vào Debug mode một lần để test trước</w:t>
            </w:r>
          </w:p>
        </w:tc>
      </w:tr>
      <w:tr>
        <w:tc>
          <w:tcPr>
            <w:tcW w:type="dxa" w:w="4844"/>
          </w:tcPr>
          <w:p>
            <w:r>
              <w:t>7</w:t>
            </w:r>
          </w:p>
        </w:tc>
        <w:tc>
          <w:tcPr>
            <w:tcW w:type="dxa" w:w="4844"/>
          </w:tcPr>
          <w:p>
            <w:r>
              <w:t>Mở View → Watch Windows → Watch 1</w:t>
            </w:r>
          </w:p>
        </w:tc>
      </w:tr>
      <w:tr>
        <w:tc>
          <w:tcPr>
            <w:tcW w:type="dxa" w:w="4844"/>
          </w:tcPr>
          <w:p>
            <w:r>
              <w:t>8</w:t>
            </w:r>
          </w:p>
        </w:tc>
        <w:tc>
          <w:tcPr>
            <w:tcW w:type="dxa" w:w="4844"/>
          </w:tcPr>
          <w:p>
            <w:r>
              <w:t>Thêm các biến vào Watch 1: g_hour, g_min, g_sec, g_state, g_alarm_hour, g_alarm_min, g_alarm_active, g_sim_key, segment_buff</w:t>
            </w:r>
          </w:p>
        </w:tc>
      </w:tr>
      <w:tr>
        <w:tc>
          <w:tcPr>
            <w:tcW w:type="dxa" w:w="4844"/>
          </w:tcPr>
          <w:p>
            <w:r>
              <w:t>9</w:t>
            </w:r>
          </w:p>
        </w:tc>
        <w:tc>
          <w:tcPr>
            <w:tcW w:type="dxa" w:w="4844"/>
          </w:tcPr>
          <w:p>
            <w:r>
              <w:t>Kéo rộng cột Name và Value cho dễ đọc khi quay</w:t>
            </w:r>
          </w:p>
        </w:tc>
      </w:tr>
      <w:tr>
        <w:tc>
          <w:tcPr>
            <w:tcW w:type="dxa" w:w="4844"/>
          </w:tcPr>
          <w:p>
            <w:r>
              <w:t>10</w:t>
            </w:r>
          </w:p>
        </w:tc>
        <w:tc>
          <w:tcPr>
            <w:tcW w:type="dxa" w:w="4844"/>
          </w:tcPr>
          <w:p>
            <w:r>
              <w:t>Thoát debug (Ctrl+F5), chuẩn bị quay từ đầu</w:t>
            </w:r>
          </w:p>
        </w:tc>
      </w:tr>
    </w:tbl>
    <w:p/>
    <w:p>
      <w:pPr>
        <w:pStyle w:val="Heading2"/>
      </w:pPr>
      <w:r>
        <w:t>Layout màn hình Keil đề xuất khi quay</w:t>
      </w:r>
    </w:p>
    <w:p>
      <w:pPr>
        <w:ind w:left="567"/>
      </w:pPr>
      <w:r>
        <w:rPr>
          <w:rFonts w:ascii="Courier New" w:hAnsi="Courier New"/>
          <w:sz w:val="18"/>
        </w:rPr>
        <w:t>+---------------------------+------------------+</w:t>
        <w:br/>
        <w:t>|                           |   Watch Window 1 |</w:t>
        <w:br/>
        <w:t>|   Editor (main_sim.c)     |  g_hour          |</w:t>
        <w:br/>
        <w:t>|   (có thể thu nhỏ bớt)   |  g_min           |</w:t>
        <w:br/>
        <w:t>|                           |  g_sec           |</w:t>
        <w:br/>
        <w:t>+---------------------------+  g_state         |</w:t>
        <w:br/>
        <w:t>|   Build Output /          |  g_alarm_hour    |</w:t>
        <w:br/>
        <w:t>|   Command Window          |  g_alarm_min     |</w:t>
        <w:br/>
        <w:t>|                           |  g_alarm_active  |</w:t>
        <w:br/>
        <w:t>|                           |  g_sim_key       |</w:t>
        <w:br/>
        <w:t>|                           |  segment_buff    |</w:t>
        <w:br/>
        <w:t>+---------------------------+------------------+</w:t>
      </w:r>
    </w:p>
    <w:p>
      <w:r>
        <w:rPr>
          <w:i/>
          <w:color w:val="CC4400"/>
        </w:rPr>
        <w:t>⚑  Watch Window phải luôn hiển thị — đây là "màn hình LED" của demo. Phóng to cột Value để người xem đọc được.</w:t>
      </w:r>
    </w:p>
    <w:p/>
    <w:p>
      <w:pPr>
        <w:pStyle w:val="Heading1"/>
      </w:pPr>
      <w:r>
        <w:t>CẢNH 1 — Giới thiệu project (~45 giây)</w:t>
      </w:r>
    </w:p>
    <w:p>
      <w:pPr>
        <w:pStyle w:val="Heading2"/>
      </w:pPr>
      <w:r>
        <w:t>Màn hình hiển thị</w:t>
      </w:r>
    </w:p>
    <w:p>
      <w:pPr>
        <w:pStyle w:val="ListBullet"/>
      </w:pPr>
      <w:r>
        <w:t>Project window bên trái (thấy các file: main_sim.c, Segment.c, SysTick_1ms.c…).</w:t>
      </w:r>
    </w:p>
    <w:p>
      <w:pPr>
        <w:pStyle w:val="ListBullet"/>
      </w:pPr>
      <w:r>
        <w:t>Build Output ở dưới: "0 Error(s), 0 Warning(s)".</w:t>
      </w:r>
    </w:p>
    <w:p>
      <w:pPr>
        <w:pStyle w:val="Heading2"/>
      </w:pPr>
      <w:r>
        <w:t>Lời thoại</w:t>
      </w:r>
    </w:p>
    <w:p>
      <w:r>
        <w:t>"Xin chào, đây là demo dự án đồng hồ số lập trình trên vi điều khiển SN32F407, lõi ARM Cortex-M0, clock 12 MHz, sử dụng Keil MDK-ARM với ARM Compiler 6.</w:t>
        <w:br/>
        <w:br/>
        <w:t>Do không có board vật lý, tôi sẽ demo toàn bộ trên Keil Simulator — công cụ mô phỏng lõi ARM Cortex-M0 tích hợp trong Keil.</w:t>
        <w:br/>
        <w:br/>
        <w:t>Project đã build thành công: 0 lỗi, 0 cảnh báo. Các file chính gồm main_sim.c — logic đồng hồ, SysTick_1ms.c — timer 1 ms, và Segment.c — bảng mã LED 7 đoạn."</w:t>
      </w:r>
    </w:p>
    <w:p>
      <w:r>
        <w:rPr>
          <w:i/>
          <w:color w:val="CC4400"/>
        </w:rPr>
        <w:t>⚑  Chỉ vào từng file trong Project window khi nhắc đến.</w:t>
      </w:r>
    </w:p>
    <w:p>
      <w:pPr>
        <w:pStyle w:val="Heading1"/>
      </w:pPr>
      <w:r>
        <w:t>CẢNH 2 — Cấu hình Simulator (~45 giây)</w:t>
      </w:r>
    </w:p>
    <w:p>
      <w:pPr>
        <w:pStyle w:val="Heading2"/>
      </w:pPr>
      <w:r>
        <w:t>Màn hình hiển thị</w:t>
      </w:r>
    </w:p>
    <w:p>
      <w:pPr>
        <w:pStyle w:val="ListBullet"/>
      </w:pPr>
      <w:r>
        <w:t>Mở Options for Target (Alt+F7) → tab Debug.</w:t>
      </w:r>
    </w:p>
    <w:p>
      <w:pPr>
        <w:pStyle w:val="Heading2"/>
      </w:pPr>
      <w:r>
        <w:t>Lời thoại</w:t>
      </w:r>
    </w:p>
    <w:p>
      <w:r>
        <w:t>"Trước khi chạy, tôi cấu hình Keil dùng Simulator thay vì phần cứng thật. Tab Debug → chọn Use Simulator.</w:t>
        <w:br/>
        <w:br/>
        <w:t>Có một vấn đề: Keil Simulator không mô phỏng ngoại vi của SN32F407 (GPIO, Timer CT16B1, I2C…) nên nếu code ghi vào địa chỉ ngoại vi sẽ bị Access Violation. Tôi đã giải quyết bằng file sim_init.ini với lệnh MAP:</w:t>
        <w:br/>
        <w:t xml:space="preserve">  MAP 0x40000000, 0x40FFFFFF READ WRITE</w:t>
        <w:br/>
        <w:t>Lệnh này báo Simulator: cho phép đọc ghi vùng địa chỉ ngoại vi mà không báo lỗi.</w:t>
        <w:br/>
        <w:br/>
        <w:t>Trong code, tôi dùng SysTick thay CT16B1 vì SysTick là ARM core peripheral — Simulator mô phỏng được — để tạo ngắt 1 ms làm cơ sở đếm thời gian."</w:t>
      </w:r>
    </w:p>
    <w:p>
      <w:r>
        <w:rPr>
          <w:i/>
          <w:color w:val="CC4400"/>
        </w:rPr>
        <w:t>⚑  Zoom vào ô "Initialization File" để thấy đường dẫn sim_init.ini, sau đó OK.</w:t>
      </w:r>
    </w:p>
    <w:p>
      <w:pPr>
        <w:pStyle w:val="Heading1"/>
      </w:pPr>
      <w:r>
        <w:t>CẢNH 3 — Đồng hồ chạy bình thường (~90 giây)</w:t>
      </w:r>
    </w:p>
    <w:p>
      <w:pPr>
        <w:pStyle w:val="Heading2"/>
      </w:pPr>
      <w:r>
        <w:t>Trình tự thao tác</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Bước</w:t>
            </w:r>
          </w:p>
        </w:tc>
        <w:tc>
          <w:tcPr>
            <w:tcW w:type="dxa" w:w="3230"/>
          </w:tcPr>
          <w:p>
            <w:r>
              <w:rPr>
                <w:b/>
              </w:rPr>
              <w:t>Thao tác trong Keil</w:t>
            </w:r>
          </w:p>
        </w:tc>
        <w:tc>
          <w:tcPr>
            <w:tcW w:type="dxa" w:w="3230"/>
          </w:tcPr>
          <w:p>
            <w:r>
              <w:rPr>
                <w:b/>
              </w:rPr>
              <w:t>Lời nói</w:t>
            </w:r>
          </w:p>
        </w:tc>
      </w:tr>
      <w:tr>
        <w:tc>
          <w:tcPr>
            <w:tcW w:type="dxa" w:w="3230"/>
          </w:tcPr>
          <w:p>
            <w:r>
              <w:t>1</w:t>
            </w:r>
          </w:p>
        </w:tc>
        <w:tc>
          <w:tcPr>
            <w:tcW w:type="dxa" w:w="3230"/>
          </w:tcPr>
          <w:p>
            <w:r>
              <w:t>Ctrl+F5 — vào Debug session</w:t>
            </w:r>
          </w:p>
        </w:tc>
        <w:tc>
          <w:tcPr>
            <w:tcW w:type="dxa" w:w="3230"/>
          </w:tcPr>
          <w:p>
            <w:r>
              <w:t>"Vào Debug. Tất cả biến khởi tạo về 0. g_state = 0 = STATE_NORMAL."</w:t>
            </w:r>
          </w:p>
        </w:tc>
      </w:tr>
      <w:tr>
        <w:tc>
          <w:tcPr>
            <w:tcW w:type="dxa" w:w="3230"/>
          </w:tcPr>
          <w:p>
            <w:r>
              <w:t>2</w:t>
            </w:r>
          </w:p>
        </w:tc>
        <w:tc>
          <w:tcPr>
            <w:tcW w:type="dxa" w:w="3230"/>
          </w:tcPr>
          <w:p>
            <w:r>
              <w:t>Kiểm tra Watch Window: g_sec=0, g_min=0, g_hour=0, g_state=0</w:t>
            </w:r>
          </w:p>
        </w:tc>
        <w:tc>
          <w:tcPr>
            <w:tcW w:type="dxa" w:w="3230"/>
          </w:tcPr>
          <w:p>
            <w:r>
              <w:t>"Giờ phút giây đều = 0. g_state = 0 là trạng thái NORMAL — đồng hồ chạy bình thường."</w:t>
            </w:r>
          </w:p>
        </w:tc>
      </w:tr>
      <w:tr>
        <w:tc>
          <w:tcPr>
            <w:tcW w:type="dxa" w:w="3230"/>
          </w:tcPr>
          <w:p>
            <w:r>
              <w:t>3</w:t>
            </w:r>
          </w:p>
        </w:tc>
        <w:tc>
          <w:tcPr>
            <w:tcW w:type="dxa" w:w="3230"/>
          </w:tcPr>
          <w:p>
            <w:r>
              <w:t>Nhấn F5 — Run</w:t>
            </w:r>
          </w:p>
        </w:tc>
        <w:tc>
          <w:tcPr>
            <w:tcW w:type="dxa" w:w="3230"/>
          </w:tcPr>
          <w:p>
            <w:r>
              <w:t>"Chạy. SysTick tạo ngắt mỗi 1 ms, tích lũy đến 1000 ms thì g_sec tăng 1."</w:t>
            </w:r>
          </w:p>
        </w:tc>
      </w:tr>
      <w:tr>
        <w:tc>
          <w:tcPr>
            <w:tcW w:type="dxa" w:w="3230"/>
          </w:tcPr>
          <w:p>
            <w:r>
              <w:t>4</w:t>
            </w:r>
          </w:p>
        </w:tc>
        <w:tc>
          <w:tcPr>
            <w:tcW w:type="dxa" w:w="3230"/>
          </w:tcPr>
          <w:p>
            <w:r>
              <w:t>Chờ g_sec tăng từ 0 → 5, giải thích</w:t>
            </w:r>
          </w:p>
        </w:tc>
        <w:tc>
          <w:tcPr>
            <w:tcW w:type="dxa" w:w="3230"/>
          </w:tcPr>
          <w:p>
            <w:r>
              <w:t>"Nhìn thấy g_sec đang đếm. Trên board thật, 1 giây thực tế. Trong Simulator, tốc độ phụ thuộc vào CPU máy tính — thường nhanh hơn thực tế nhiều lần."</w:t>
            </w:r>
          </w:p>
        </w:tc>
      </w:tr>
      <w:tr>
        <w:tc>
          <w:tcPr>
            <w:tcW w:type="dxa" w:w="3230"/>
          </w:tcPr>
          <w:p>
            <w:r>
              <w:t>5</w:t>
            </w:r>
          </w:p>
        </w:tc>
        <w:tc>
          <w:tcPr>
            <w:tcW w:type="dxa" w:w="3230"/>
          </w:tcPr>
          <w:p>
            <w:r>
              <w:t>Nhấn Ctrl+F5 dừng lại, chỉ vào segment_buff, expand array</w:t>
            </w:r>
          </w:p>
        </w:tc>
        <w:tc>
          <w:tcPr>
            <w:tcW w:type="dxa" w:w="3230"/>
          </w:tcPr>
          <w:p>
            <w:r>
              <w:t>"Dừng để xem chi tiết. segment_buff là mảng 4 byte — mỗi byte là mã LED 7 đoạn của một chữ số HH:MM."</w:t>
            </w:r>
          </w:p>
        </w:tc>
      </w:tr>
      <w:tr>
        <w:tc>
          <w:tcPr>
            <w:tcW w:type="dxa" w:w="3230"/>
          </w:tcPr>
          <w:p>
            <w:r>
              <w:t>6</w:t>
            </w:r>
          </w:p>
        </w:tc>
        <w:tc>
          <w:tcPr>
            <w:tcW w:type="dxa" w:w="3230"/>
          </w:tcPr>
          <w:p>
            <w:r>
              <w:t>Chỉ và giải thích từng phần tử segment_buff</w:t>
            </w:r>
          </w:p>
        </w:tc>
        <w:tc>
          <w:tcPr>
            <w:tcW w:type="dxa" w:w="3230"/>
          </w:tcPr>
          <w:p>
            <w:r>
              <w:t>"segment_buff[0]: tens of hours. [1]: units of hours + bit DP (bit 7 = 0x80) = dấu hai chấm. [2]: tens of minutes. [3]: units of minutes. Ví dụ: g_hour=0, g_min=0 → [0]=0x3F (mã số 0), [1]=0xBF (0x3F|0x80), [2]=0x3F, [3]=0x3F."</w:t>
            </w:r>
          </w:p>
        </w:tc>
      </w:tr>
    </w:tbl>
    <w:p/>
    <w:p>
      <w:pPr>
        <w:pStyle w:val="Heading1"/>
      </w:pPr>
      <w:r>
        <w:t>CẢNH 4 — Cài giờ: giả lập SW3, SW6, SW10 (~90 giây)</w:t>
      </w:r>
    </w:p>
    <w:p>
      <w:pPr>
        <w:pStyle w:val="Heading2"/>
      </w:pPr>
      <w:r>
        <w:t>Giải thích trước khi làm</w:t>
      </w:r>
    </w:p>
    <w:p>
      <w:r>
        <w:t>Phím được giả lập bằng cách ghi giá trị vào biến g_sim_key trong Watch Window. Code main loop đọc g_sim_key, xử lý như phím thật, rồi tự reset g_sim_key = 0.</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Phím vật lý</w:t>
            </w:r>
          </w:p>
        </w:tc>
        <w:tc>
          <w:tcPr>
            <w:tcW w:type="dxa" w:w="3230"/>
          </w:tcPr>
          <w:p>
            <w:r>
              <w:rPr>
                <w:b/>
              </w:rPr>
              <w:t>Giá trị ghi vào g_sim_key</w:t>
            </w:r>
          </w:p>
        </w:tc>
        <w:tc>
          <w:tcPr>
            <w:tcW w:type="dxa" w:w="3230"/>
          </w:tcPr>
          <w:p>
            <w:r>
              <w:rPr>
                <w:b/>
              </w:rPr>
              <w:t>Ghi chú</w:t>
            </w:r>
          </w:p>
        </w:tc>
      </w:tr>
      <w:tr>
        <w:tc>
          <w:tcPr>
            <w:tcW w:type="dxa" w:w="3230"/>
          </w:tcPr>
          <w:p>
            <w:r>
              <w:t>SW3 (SETUP)</w:t>
            </w:r>
          </w:p>
        </w:tc>
        <w:tc>
          <w:tcPr>
            <w:tcW w:type="dxa" w:w="3230"/>
          </w:tcPr>
          <w:p>
            <w:r>
              <w:t>0x0014  hoặc  20</w:t>
            </w:r>
          </w:p>
        </w:tc>
        <w:tc>
          <w:tcPr>
            <w:tcW w:type="dxa" w:w="3230"/>
          </w:tcPr>
          <w:p>
            <w:r>
              <w:t>Vào/xác nhận cài giờ</w:t>
            </w:r>
          </w:p>
        </w:tc>
      </w:tr>
      <w:tr>
        <w:tc>
          <w:tcPr>
            <w:tcW w:type="dxa" w:w="3230"/>
          </w:tcPr>
          <w:p>
            <w:r>
              <w:t>SW6 (PLUS)</w:t>
            </w:r>
          </w:p>
        </w:tc>
        <w:tc>
          <w:tcPr>
            <w:tcW w:type="dxa" w:w="3230"/>
          </w:tcPr>
          <w:p>
            <w:r>
              <w:t>0x0022  hoặc  34</w:t>
            </w:r>
          </w:p>
        </w:tc>
        <w:tc>
          <w:tcPr>
            <w:tcW w:type="dxa" w:w="3230"/>
          </w:tcPr>
          <w:p>
            <w:r>
              <w:t>Tăng giá trị</w:t>
            </w:r>
          </w:p>
        </w:tc>
      </w:tr>
      <w:tr>
        <w:tc>
          <w:tcPr>
            <w:tcW w:type="dxa" w:w="3230"/>
          </w:tcPr>
          <w:p>
            <w:r>
              <w:t>SW10 (MINUS)</w:t>
            </w:r>
          </w:p>
        </w:tc>
        <w:tc>
          <w:tcPr>
            <w:tcW w:type="dxa" w:w="3230"/>
          </w:tcPr>
          <w:p>
            <w:r>
              <w:t>0x0042  hoặc  66</w:t>
            </w:r>
          </w:p>
        </w:tc>
        <w:tc>
          <w:tcPr>
            <w:tcW w:type="dxa" w:w="3230"/>
          </w:tcPr>
          <w:p>
            <w:r>
              <w:t>Giảm giá trị</w:t>
            </w:r>
          </w:p>
        </w:tc>
      </w:tr>
      <w:tr>
        <w:tc>
          <w:tcPr>
            <w:tcW w:type="dxa" w:w="3230"/>
          </w:tcPr>
          <w:p>
            <w:r>
              <w:t>SW16 (ALARM)</w:t>
            </w:r>
          </w:p>
        </w:tc>
        <w:tc>
          <w:tcPr>
            <w:tcW w:type="dxa" w:w="3230"/>
          </w:tcPr>
          <w:p>
            <w:r>
              <w:t>0x0088  hoặc  136</w:t>
            </w:r>
          </w:p>
        </w:tc>
        <w:tc>
          <w:tcPr>
            <w:tcW w:type="dxa" w:w="3230"/>
          </w:tcPr>
          <w:p>
            <w:r>
              <w:t>Vào/xác nhận cài báo thức</w:t>
            </w:r>
          </w:p>
        </w:tc>
      </w:tr>
    </w:tbl>
    <w:p/>
    <w:p>
      <w:pPr>
        <w:pStyle w:val="Heading2"/>
      </w:pPr>
      <w:r>
        <w:t>Trình tự thao tác — cài giờ thành 07:30</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Bước</w:t>
            </w:r>
          </w:p>
        </w:tc>
        <w:tc>
          <w:tcPr>
            <w:tcW w:type="dxa" w:w="3230"/>
          </w:tcPr>
          <w:p>
            <w:r>
              <w:rPr>
                <w:b/>
              </w:rPr>
              <w:t>Thao tác trong Watch Window</w:t>
            </w:r>
          </w:p>
        </w:tc>
        <w:tc>
          <w:tcPr>
            <w:tcW w:type="dxa" w:w="3230"/>
          </w:tcPr>
          <w:p>
            <w:r>
              <w:rPr>
                <w:b/>
              </w:rPr>
              <w:t>Quan sát &amp; Lời nói</w:t>
            </w:r>
          </w:p>
        </w:tc>
      </w:tr>
      <w:tr>
        <w:tc>
          <w:tcPr>
            <w:tcW w:type="dxa" w:w="3230"/>
          </w:tcPr>
          <w:p>
            <w:r>
              <w:t>1</w:t>
            </w:r>
          </w:p>
        </w:tc>
        <w:tc>
          <w:tcPr>
            <w:tcW w:type="dxa" w:w="3230"/>
          </w:tcPr>
          <w:p>
            <w:r>
              <w:t>Đang Run (F5). Dừng (Ctrl+F5)</w:t>
            </w:r>
          </w:p>
        </w:tc>
        <w:tc>
          <w:tcPr>
            <w:tcW w:type="dxa" w:w="3230"/>
          </w:tcPr>
          <w:p>
            <w:r>
              <w:t>"Để giả lập nhấn phím, tôi cần dừng tạm để ghi vào Watch Window."</w:t>
            </w:r>
          </w:p>
        </w:tc>
      </w:tr>
      <w:tr>
        <w:tc>
          <w:tcPr>
            <w:tcW w:type="dxa" w:w="3230"/>
          </w:tcPr>
          <w:p>
            <w:r>
              <w:t>2</w:t>
            </w:r>
          </w:p>
        </w:tc>
        <w:tc>
          <w:tcPr>
            <w:tcW w:type="dxa" w:w="3230"/>
          </w:tcPr>
          <w:p>
            <w:r>
              <w:t>Double-click vào ô Value của g_sim_key, gõ 0x14, Enter. F5 Run.</w:t>
            </w:r>
          </w:p>
        </w:tc>
        <w:tc>
          <w:tcPr>
            <w:tcW w:type="dxa" w:w="3230"/>
          </w:tcPr>
          <w:p>
            <w:r>
              <w:t>"Ghi 0x14 = giá trị SW3 SETUP. Chạy lại để code xử lý."</w:t>
            </w:r>
          </w:p>
        </w:tc>
      </w:tr>
      <w:tr>
        <w:tc>
          <w:tcPr>
            <w:tcW w:type="dxa" w:w="3230"/>
          </w:tcPr>
          <w:p>
            <w:r>
              <w:t>3</w:t>
            </w:r>
          </w:p>
        </w:tc>
        <w:tc>
          <w:tcPr>
            <w:tcW w:type="dxa" w:w="3230"/>
          </w:tcPr>
          <w:p>
            <w:r>
              <w:t>Dừng ngay. Quan sát g_state = 1</w:t>
            </w:r>
          </w:p>
        </w:tc>
        <w:tc>
          <w:tcPr>
            <w:tcW w:type="dxa" w:w="3230"/>
          </w:tcPr>
          <w:p>
            <w:r>
              <w:t>"g_state chuyển từ 0 → 1 = STATE_SET_HOUR. Máy trạng thái hoạt động đúng. Trên board thật lúc này chữ số giờ đang nháy."</w:t>
            </w:r>
          </w:p>
        </w:tc>
      </w:tr>
      <w:tr>
        <w:tc>
          <w:tcPr>
            <w:tcW w:type="dxa" w:w="3230"/>
          </w:tcPr>
          <w:p>
            <w:r>
              <w:t>4</w:t>
            </w:r>
          </w:p>
        </w:tc>
        <w:tc>
          <w:tcPr>
            <w:tcW w:type="dxa" w:w="3230"/>
          </w:tcPr>
          <w:p>
            <w:r>
              <w:t>Ghi g_sim_key = 0x22 (SW6), Run rồi dừng. Lặp 7 lần.</w:t>
            </w:r>
          </w:p>
        </w:tc>
        <w:tc>
          <w:tcPr>
            <w:tcW w:type="dxa" w:w="3230"/>
          </w:tcPr>
          <w:p>
            <w:r>
              <w:t>"Tôi nhấn SW6 PLUS 7 lần — g_hour tăng từ 0 lên 7. Mỗi lần tôi ghi 0x22, chạy, dừng, quan sát g_hour tăng 1."</w:t>
            </w:r>
          </w:p>
        </w:tc>
      </w:tr>
      <w:tr>
        <w:tc>
          <w:tcPr>
            <w:tcW w:type="dxa" w:w="3230"/>
          </w:tcPr>
          <w:p>
            <w:r>
              <w:t>5</w:t>
            </w:r>
          </w:p>
        </w:tc>
        <w:tc>
          <w:tcPr>
            <w:tcW w:type="dxa" w:w="3230"/>
          </w:tcPr>
          <w:p>
            <w:r>
              <w:t>Ghi g_sim_key = 0x14 (SW3), Run, dừng. g_state = 2</w:t>
            </w:r>
          </w:p>
        </w:tc>
        <w:tc>
          <w:tcPr>
            <w:tcW w:type="dxa" w:w="3230"/>
          </w:tcPr>
          <w:p>
            <w:r>
              <w:t>"SW3 lần 2 — chuyển sang STATE_SET_MIN (g_state = 2). Giờ đã xác nhận = 7. Bây giờ đang cài phút."</w:t>
            </w:r>
          </w:p>
        </w:tc>
      </w:tr>
      <w:tr>
        <w:tc>
          <w:tcPr>
            <w:tcW w:type="dxa" w:w="3230"/>
          </w:tcPr>
          <w:p>
            <w:r>
              <w:t>6</w:t>
            </w:r>
          </w:p>
        </w:tc>
        <w:tc>
          <w:tcPr>
            <w:tcW w:type="dxa" w:w="3230"/>
          </w:tcPr>
          <w:p>
            <w:r>
              <w:t>Ghi g_sim_key = 0x22 lặp 30 lần (hoặc nhập thẳng g_min = 30)</w:t>
            </w:r>
          </w:p>
        </w:tc>
        <w:tc>
          <w:tcPr>
            <w:tcW w:type="dxa" w:w="3230"/>
          </w:tcPr>
          <w:p>
            <w:r>
              <w:t>"Tôi tăng phút lên 30. Để nhanh, tôi có thể ghi thẳng g_min = 30 trong Watch Window — Simulator cho phép chỉnh biến trực tiếp."</w:t>
            </w:r>
          </w:p>
        </w:tc>
      </w:tr>
      <w:tr>
        <w:tc>
          <w:tcPr>
            <w:tcW w:type="dxa" w:w="3230"/>
          </w:tcPr>
          <w:p>
            <w:r>
              <w:t>7</w:t>
            </w:r>
          </w:p>
        </w:tc>
        <w:tc>
          <w:tcPr>
            <w:tcW w:type="dxa" w:w="3230"/>
          </w:tcPr>
          <w:p>
            <w:r>
              <w:t>Ghi g_sim_key = 0x14 (SW3), Run, dừng. g_state = 0</w:t>
            </w:r>
          </w:p>
        </w:tc>
        <w:tc>
          <w:tcPr>
            <w:tcW w:type="dxa" w:w="3230"/>
          </w:tcPr>
          <w:p>
            <w:r>
              <w:t>"SW3 lần 3 — xác nhận. g_state về 0 = NORMAL. g_sec reset = 0. Đồng hồ bắt đầu chạy từ 07:30:00."</w:t>
            </w:r>
          </w:p>
        </w:tc>
      </w:tr>
      <w:tr>
        <w:tc>
          <w:tcPr>
            <w:tcW w:type="dxa" w:w="3230"/>
          </w:tcPr>
          <w:p>
            <w:r>
              <w:t>8</w:t>
            </w:r>
          </w:p>
        </w:tc>
        <w:tc>
          <w:tcPr>
            <w:tcW w:type="dxa" w:w="3230"/>
          </w:tcPr>
          <w:p>
            <w:r>
              <w:t>F5 Run vài giây, quan sát g_sec đếm từ 0</w:t>
            </w:r>
          </w:p>
        </w:tc>
        <w:tc>
          <w:tcPr>
            <w:tcW w:type="dxa" w:w="3230"/>
          </w:tcPr>
          <w:p>
            <w:r>
              <w:t>"g_sec đang đếm từ 0. Giờ là 07:30, đúng như vừa cài."</w:t>
            </w:r>
          </w:p>
        </w:tc>
      </w:tr>
    </w:tbl>
    <w:p/>
    <w:p>
      <w:r>
        <w:rPr>
          <w:i/>
          <w:color w:val="CC4400"/>
        </w:rPr>
        <w:t>⚑  Mẹo: thay vì ghi g_sim_key nhiều lần, có thể chỉnh thẳng g_hour hoặc g_min trong Watch Window khi Simulator đang dừng — trình bày nhanh hơn khi quay.</w:t>
      </w:r>
    </w:p>
    <w:p>
      <w:pPr>
        <w:pStyle w:val="Heading1"/>
      </w:pPr>
      <w:r>
        <w:t>CẢNH 5 — Cài báo thức (SW16) (~60 giây)</w:t>
      </w:r>
    </w:p>
    <w:p>
      <w:pPr>
        <w:pStyle w:val="Heading2"/>
      </w:pPr>
      <w:r>
        <w:t>Trình tự thao tác — đặt báo thức 07:31 (1 phút sau giờ hiện tại)</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Bước</w:t>
            </w:r>
          </w:p>
        </w:tc>
        <w:tc>
          <w:tcPr>
            <w:tcW w:type="dxa" w:w="3230"/>
          </w:tcPr>
          <w:p>
            <w:r>
              <w:rPr>
                <w:b/>
              </w:rPr>
              <w:t>Thao tác</w:t>
            </w:r>
          </w:p>
        </w:tc>
        <w:tc>
          <w:tcPr>
            <w:tcW w:type="dxa" w:w="3230"/>
          </w:tcPr>
          <w:p>
            <w:r>
              <w:rPr>
                <w:b/>
              </w:rPr>
              <w:t>Quan sát &amp; Lời nói</w:t>
            </w:r>
          </w:p>
        </w:tc>
      </w:tr>
      <w:tr>
        <w:tc>
          <w:tcPr>
            <w:tcW w:type="dxa" w:w="3230"/>
          </w:tcPr>
          <w:p>
            <w:r>
              <w:t>1</w:t>
            </w:r>
          </w:p>
        </w:tc>
        <w:tc>
          <w:tcPr>
            <w:tcW w:type="dxa" w:w="3230"/>
          </w:tcPr>
          <w:p>
            <w:r>
              <w:t>Dừng. Ghi g_sim_key = 0x88 (SW16). Run, dừng.</w:t>
            </w:r>
          </w:p>
        </w:tc>
        <w:tc>
          <w:tcPr>
            <w:tcW w:type="dxa" w:w="3230"/>
          </w:tcPr>
          <w:p>
            <w:r>
              <w:t>"SW16 ALARM lần 1 — g_state = 3 = STATE_SET_ALARM_HOUR. Màn hình đồng hồ thật lúc này hiển thị giờ báo thức và nháy."</w:t>
            </w:r>
          </w:p>
        </w:tc>
      </w:tr>
      <w:tr>
        <w:tc>
          <w:tcPr>
            <w:tcW w:type="dxa" w:w="3230"/>
          </w:tcPr>
          <w:p>
            <w:r>
              <w:t>2</w:t>
            </w:r>
          </w:p>
        </w:tc>
        <w:tc>
          <w:tcPr>
            <w:tcW w:type="dxa" w:w="3230"/>
          </w:tcPr>
          <w:p>
            <w:r>
              <w:t>Ghi thẳng g_alarm_hour = 7 trong Watch Window.</w:t>
            </w:r>
          </w:p>
        </w:tc>
        <w:tc>
          <w:tcPr>
            <w:tcW w:type="dxa" w:w="3230"/>
          </w:tcPr>
          <w:p>
            <w:r>
              <w:t>"Tôi đặt thẳng g_alarm_hour = 7 cho nhanh."</w:t>
            </w:r>
          </w:p>
        </w:tc>
      </w:tr>
      <w:tr>
        <w:tc>
          <w:tcPr>
            <w:tcW w:type="dxa" w:w="3230"/>
          </w:tcPr>
          <w:p>
            <w:r>
              <w:t>3</w:t>
            </w:r>
          </w:p>
        </w:tc>
        <w:tc>
          <w:tcPr>
            <w:tcW w:type="dxa" w:w="3230"/>
          </w:tcPr>
          <w:p>
            <w:r>
              <w:t>Ghi g_sim_key = 0x88 (SW16). Run, dừng. g_state = 4.</w:t>
            </w:r>
          </w:p>
        </w:tc>
        <w:tc>
          <w:tcPr>
            <w:tcW w:type="dxa" w:w="3230"/>
          </w:tcPr>
          <w:p>
            <w:r>
              <w:t>"SW16 lần 2 → STATE_SET_ALARM_MIN (g_state = 4)."</w:t>
            </w:r>
          </w:p>
        </w:tc>
      </w:tr>
      <w:tr>
        <w:tc>
          <w:tcPr>
            <w:tcW w:type="dxa" w:w="3230"/>
          </w:tcPr>
          <w:p>
            <w:r>
              <w:t>4</w:t>
            </w:r>
          </w:p>
        </w:tc>
        <w:tc>
          <w:tcPr>
            <w:tcW w:type="dxa" w:w="3230"/>
          </w:tcPr>
          <w:p>
            <w:r>
              <w:t>Ghi g_alarm_min = 31.</w:t>
            </w:r>
          </w:p>
        </w:tc>
        <w:tc>
          <w:tcPr>
            <w:tcW w:type="dxa" w:w="3230"/>
          </w:tcPr>
          <w:p>
            <w:r>
              <w:t>"Đặt phút báo thức = 31."</w:t>
            </w:r>
          </w:p>
        </w:tc>
      </w:tr>
      <w:tr>
        <w:tc>
          <w:tcPr>
            <w:tcW w:type="dxa" w:w="3230"/>
          </w:tcPr>
          <w:p>
            <w:r>
              <w:t>5</w:t>
            </w:r>
          </w:p>
        </w:tc>
        <w:tc>
          <w:tcPr>
            <w:tcW w:type="dxa" w:w="3230"/>
          </w:tcPr>
          <w:p>
            <w:r>
              <w:t>Ghi g_sim_key = 0x88 (SW16). Run, dừng. g_state = 0.</w:t>
            </w:r>
          </w:p>
        </w:tc>
        <w:tc>
          <w:tcPr>
            <w:tcW w:type="dxa" w:w="3230"/>
          </w:tcPr>
          <w:p>
            <w:r>
              <w:t>"SW16 lần 3 — xác nhận. g_state về 0. Trên board thật, lúc này save_alarm_to_eeprom() ghi 07 và 31 vào EEPROM AT24C02. Trong Simulator không có I2C thật, nhưng giá trị vẫn giữ trong RAM."</w:t>
            </w:r>
          </w:p>
        </w:tc>
      </w:tr>
      <w:tr>
        <w:tc>
          <w:tcPr>
            <w:tcW w:type="dxa" w:w="3230"/>
          </w:tcPr>
          <w:p>
            <w:r>
              <w:t>6</w:t>
            </w:r>
          </w:p>
        </w:tc>
        <w:tc>
          <w:tcPr>
            <w:tcW w:type="dxa" w:w="3230"/>
          </w:tcPr>
          <w:p>
            <w:r>
              <w:t>Kiểm tra: g_alarm_hour = 7, g_alarm_min = 31.</w:t>
            </w:r>
          </w:p>
        </w:tc>
        <w:tc>
          <w:tcPr>
            <w:tcW w:type="dxa" w:w="3230"/>
          </w:tcPr>
          <w:p>
            <w:r>
              <w:t>"Báo thức đã cài: 07:31."</w:t>
            </w:r>
          </w:p>
        </w:tc>
      </w:tr>
    </w:tbl>
    <w:p/>
    <w:p>
      <w:pPr>
        <w:pStyle w:val="Heading1"/>
      </w:pPr>
      <w:r>
        <w:t>CẢNH 6 — Báo thức kích hoạt: g_alarm_active = 1 (~60 giây)</w:t>
      </w:r>
    </w:p>
    <w:p>
      <w:pPr>
        <w:pStyle w:val="Heading2"/>
      </w:pPr>
      <w:r>
        <w:t>Cách làm cho báo thức kêu ngay mà không cần chờ</w:t>
      </w:r>
    </w:p>
    <w:p>
      <w:r>
        <w:t>Thay vì chờ đồng hồ đếm đến 07:31 (mất vài phút thực tế trong Simulator), chỉnh thẳng biến g_hour và g_min trong Watch Window để giả lập đến giờ báo thức.</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Bước</w:t>
            </w:r>
          </w:p>
        </w:tc>
        <w:tc>
          <w:tcPr>
            <w:tcW w:type="dxa" w:w="3230"/>
          </w:tcPr>
          <w:p>
            <w:r>
              <w:rPr>
                <w:b/>
              </w:rPr>
              <w:t>Thao tác</w:t>
            </w:r>
          </w:p>
        </w:tc>
        <w:tc>
          <w:tcPr>
            <w:tcW w:type="dxa" w:w="3230"/>
          </w:tcPr>
          <w:p>
            <w:r>
              <w:rPr>
                <w:b/>
              </w:rPr>
              <w:t>Quan sát &amp; Lời nói</w:t>
            </w:r>
          </w:p>
        </w:tc>
      </w:tr>
      <w:tr>
        <w:tc>
          <w:tcPr>
            <w:tcW w:type="dxa" w:w="3230"/>
          </w:tcPr>
          <w:p>
            <w:r>
              <w:t>1</w:t>
            </w:r>
          </w:p>
        </w:tc>
        <w:tc>
          <w:tcPr>
            <w:tcW w:type="dxa" w:w="3230"/>
          </w:tcPr>
          <w:p>
            <w:r>
              <w:t>Dừng. Ghi g_hour = 7, g_min = 30, g_sec = 59.</w:t>
            </w:r>
          </w:p>
        </w:tc>
        <w:tc>
          <w:tcPr>
            <w:tcW w:type="dxa" w:w="3230"/>
          </w:tcPr>
          <w:p>
            <w:r>
              <w:t>"Tôi đặt thời gian gần đến giờ báo thức: 07:30:59 — còn 1 giây nữa."</w:t>
            </w:r>
          </w:p>
        </w:tc>
      </w:tr>
      <w:tr>
        <w:tc>
          <w:tcPr>
            <w:tcW w:type="dxa" w:w="3230"/>
          </w:tcPr>
          <w:p>
            <w:r>
              <w:t>2</w:t>
            </w:r>
          </w:p>
        </w:tc>
        <w:tc>
          <w:tcPr>
            <w:tcW w:type="dxa" w:w="3230"/>
          </w:tcPr>
          <w:p>
            <w:r>
              <w:t>F5 Run, quan sát.</w:t>
            </w:r>
          </w:p>
        </w:tc>
        <w:tc>
          <w:tcPr>
            <w:tcW w:type="dxa" w:w="3230"/>
          </w:tcPr>
          <w:p>
            <w:r>
              <w:t>"Khi g_sec = 59, SysTick tạo thêm 1000 tick → tick_second() gọi → g_sec về 0, g_min tăng lên 31. Điều kiện: g_hour==7 &amp;&amp; g_min==31 &amp;&amp; g_sec==0 → TRUE."</w:t>
            </w:r>
          </w:p>
        </w:tc>
      </w:tr>
      <w:tr>
        <w:tc>
          <w:tcPr>
            <w:tcW w:type="dxa" w:w="3230"/>
          </w:tcPr>
          <w:p>
            <w:r>
              <w:t>3</w:t>
            </w:r>
          </w:p>
        </w:tc>
        <w:tc>
          <w:tcPr>
            <w:tcW w:type="dxa" w:w="3230"/>
          </w:tcPr>
          <w:p>
            <w:r>
              <w:t>Quan sát g_alarm_active chuyển từ 0 → 1.</w:t>
            </w:r>
          </w:p>
        </w:tc>
        <w:tc>
          <w:tcPr>
            <w:tcW w:type="dxa" w:w="3230"/>
          </w:tcPr>
          <w:p>
            <w:r>
              <w:t>"g_alarm_active = 1 — báo thức đang kêu! Trên board thật: LED D0 sáng (P3.8 kéo xuống GND — active LOW), buzzer CT16B0 PWM 1 kHz bắt đầu kêu."</w:t>
            </w:r>
          </w:p>
        </w:tc>
      </w:tr>
      <w:tr>
        <w:tc>
          <w:tcPr>
            <w:tcW w:type="dxa" w:w="3230"/>
          </w:tcPr>
          <w:p>
            <w:r>
              <w:t>4</w:t>
            </w:r>
          </w:p>
        </w:tc>
        <w:tc>
          <w:tcPr>
            <w:tcW w:type="dxa" w:w="3230"/>
          </w:tcPr>
          <w:p>
            <w:r>
              <w:t>Run tiếp, quan sát g_alarm_remain_ms đếm ngược về 0.</w:t>
            </w:r>
          </w:p>
        </w:tc>
        <w:tc>
          <w:tcPr>
            <w:tcW w:type="dxa" w:w="3230"/>
          </w:tcPr>
          <w:p>
            <w:r>
              <w:t>"g_alarm_remain_ms đếm ngược từ 5000 về 0 — tương đương 5 giây báo thức. Trong Simulator chạy nhanh hơn thực tế."</w:t>
            </w:r>
          </w:p>
        </w:tc>
      </w:tr>
      <w:tr>
        <w:tc>
          <w:tcPr>
            <w:tcW w:type="dxa" w:w="3230"/>
          </w:tcPr>
          <w:p>
            <w:r>
              <w:t>5</w:t>
            </w:r>
          </w:p>
        </w:tc>
        <w:tc>
          <w:tcPr>
            <w:tcW w:type="dxa" w:w="3230"/>
          </w:tcPr>
          <w:p>
            <w:r>
              <w:t>g_alarm_active chuyển về 0.</w:t>
            </w:r>
          </w:p>
        </w:tc>
        <w:tc>
          <w:tcPr>
            <w:tcW w:type="dxa" w:w="3230"/>
          </w:tcPr>
          <w:p>
            <w:r>
              <w:t>"g_alarm_remain_ms = 0 → g_alarm_active = 0. Báo thức tự tắt sau 5 giây. Không cần nhấn phím nào."</w:t>
            </w:r>
          </w:p>
        </w:tc>
      </w:tr>
    </w:tbl>
    <w:p/>
    <w:p>
      <w:r>
        <w:rPr>
          <w:i/>
          <w:color w:val="CC4400"/>
        </w:rPr>
        <w:t>⚑  Đây là cảnh ấn tượng nhất — dừng lại zoom vào Watch Window để người xem thấy rõ g_alarm_active đổi từ 0 sang 1.</w:t>
      </w:r>
    </w:p>
    <w:p>
      <w:pPr>
        <w:pStyle w:val="Heading1"/>
      </w:pPr>
      <w:r>
        <w:t>CẢNH 7 — Demo Timeout 30 giây tự về NORMAL (~30 giây)</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Bước</w:t>
            </w:r>
          </w:p>
        </w:tc>
        <w:tc>
          <w:tcPr>
            <w:tcW w:type="dxa" w:w="3230"/>
          </w:tcPr>
          <w:p>
            <w:r>
              <w:rPr>
                <w:b/>
              </w:rPr>
              <w:t>Thao tác</w:t>
            </w:r>
          </w:p>
        </w:tc>
        <w:tc>
          <w:tcPr>
            <w:tcW w:type="dxa" w:w="3230"/>
          </w:tcPr>
          <w:p>
            <w:r>
              <w:rPr>
                <w:b/>
              </w:rPr>
              <w:t>Quan sát &amp; Lời nói</w:t>
            </w:r>
          </w:p>
        </w:tc>
      </w:tr>
      <w:tr>
        <w:tc>
          <w:tcPr>
            <w:tcW w:type="dxa" w:w="3230"/>
          </w:tcPr>
          <w:p>
            <w:r>
              <w:t>1</w:t>
            </w:r>
          </w:p>
        </w:tc>
        <w:tc>
          <w:tcPr>
            <w:tcW w:type="dxa" w:w="3230"/>
          </w:tcPr>
          <w:p>
            <w:r>
              <w:t>Vào SET_HOUR: ghi g_sim_key = 0x14. Run, dừng. g_state = 1.</w:t>
            </w:r>
          </w:p>
        </w:tc>
        <w:tc>
          <w:tcPr>
            <w:tcW w:type="dxa" w:w="3230"/>
          </w:tcPr>
          <w:p>
            <w:r>
              <w:t>"Tôi vào chế độ cài giờ. g_state = 1."</w:t>
            </w:r>
          </w:p>
        </w:tc>
      </w:tr>
      <w:tr>
        <w:tc>
          <w:tcPr>
            <w:tcW w:type="dxa" w:w="3230"/>
          </w:tcPr>
          <w:p>
            <w:r>
              <w:t>2</w:t>
            </w:r>
          </w:p>
        </w:tc>
        <w:tc>
          <w:tcPr>
            <w:tcW w:type="dxa" w:w="3230"/>
          </w:tcPr>
          <w:p>
            <w:r>
              <w:t>Ghi thẳng g_timeout_cnt = 29990 trong Watch Window.</w:t>
            </w:r>
          </w:p>
        </w:tc>
        <w:tc>
          <w:tcPr>
            <w:tcW w:type="dxa" w:w="3230"/>
          </w:tcPr>
          <w:p>
            <w:r>
              <w:t>"Để demo nhanh timeout 30 giây, tôi chỉnh g_timeout_cnt lên gần 30000."</w:t>
            </w:r>
          </w:p>
        </w:tc>
      </w:tr>
      <w:tr>
        <w:tc>
          <w:tcPr>
            <w:tcW w:type="dxa" w:w="3230"/>
          </w:tcPr>
          <w:p>
            <w:r>
              <w:t>3</w:t>
            </w:r>
          </w:p>
        </w:tc>
        <w:tc>
          <w:tcPr>
            <w:tcW w:type="dxa" w:w="3230"/>
          </w:tcPr>
          <w:p>
            <w:r>
              <w:t>F5 Run, quan sát.</w:t>
            </w:r>
          </w:p>
        </w:tc>
        <w:tc>
          <w:tcPr>
            <w:tcW w:type="dxa" w:w="3230"/>
          </w:tcPr>
          <w:p>
            <w:r>
              <w:t>"g_timeout_cnt tiếp tục tăng... khi đạt 30000 (= 30 giây): g_state tự về 0 = NORMAL mà không cần nhấn phím. Đây là tính năng bảo vệ — nếu người dùng quên không xác nhận, đồng hồ tự thoát về chế độ bình thường sau 30 giây."</w:t>
            </w:r>
          </w:p>
        </w:tc>
      </w:tr>
    </w:tbl>
    <w:p/>
    <w:p>
      <w:r>
        <w:rPr>
          <w:i/>
          <w:color w:val="CC4400"/>
        </w:rPr>
        <w:t>⚑  Biến g_timeout_cnt phải được khai báo không phải static nếu muốn chỉnh từ Watch Window. Trong main_sim.c nó là static — có thể thêm "extern" trick hoặc dùng Memory window. Nếu không làm được, giải thích miệng cũng đủ.</w:t>
      </w:r>
    </w:p>
    <w:p>
      <w:pPr>
        <w:pStyle w:val="Heading1"/>
      </w:pPr>
      <w:r>
        <w:t>CẢNH 8 — Chỉ code: giải thích kỹ thuật (~60 giây)</w:t>
      </w:r>
    </w:p>
    <w:p>
      <w:pPr>
        <w:pStyle w:val="Heading2"/>
      </w:pPr>
      <w:r>
        <w:t>Mở editor main_sim.c, chỉ vào từng đoạn code khi giải thích</w:t>
      </w:r>
    </w:p>
    <w:tbl>
      <w:tblPr>
        <w:tblStyle w:val="TableGrid"/>
        <w:tblW w:type="auto" w:w="0"/>
        <w:tblLook w:firstColumn="1" w:firstRow="1" w:lastColumn="0" w:lastRow="0" w:noHBand="0" w:noVBand="1" w:val="04A0"/>
      </w:tblPr>
      <w:tblGrid>
        <w:gridCol w:w="4844"/>
        <w:gridCol w:w="4844"/>
      </w:tblGrid>
      <w:tr>
        <w:tc>
          <w:tcPr>
            <w:tcW w:type="dxa" w:w="4844"/>
          </w:tcPr>
          <w:p>
            <w:r>
              <w:rPr>
                <w:b/>
              </w:rPr>
              <w:t>Vị trí code</w:t>
            </w:r>
          </w:p>
        </w:tc>
        <w:tc>
          <w:tcPr>
            <w:tcW w:type="dxa" w:w="4844"/>
          </w:tcPr>
          <w:p>
            <w:r>
              <w:rPr>
                <w:b/>
              </w:rPr>
              <w:t>Lời giải thích</w:t>
            </w:r>
          </w:p>
        </w:tc>
      </w:tr>
      <w:tr>
        <w:tc>
          <w:tcPr>
            <w:tcW w:type="dxa" w:w="4844"/>
          </w:tcPr>
          <w:p>
            <w:r>
              <w:t>volatile uint16_t g_sim_key = 0;  (dòng ~111)</w:t>
            </w:r>
          </w:p>
        </w:tc>
        <w:tc>
          <w:tcPr>
            <w:tcW w:type="dxa" w:w="4844"/>
          </w:tcPr>
          <w:p>
            <w:r>
              <w:t>"volatile báo compiler không được cache biến này trong register CPU — vì nó bị thay đổi từ Watch Window (công cụ debug), ngoài tầm kiểm soát của compiler."</w:t>
            </w:r>
          </w:p>
        </w:tc>
      </w:tr>
      <w:tr>
        <w:tc>
          <w:tcPr>
            <w:tcW w:type="dxa" w:w="4844"/>
          </w:tcPr>
          <w:p>
            <w:r>
              <w:t>SysTick_1ms_Init() và SysTick_Handler() trong SysTick_1ms.c</w:t>
            </w:r>
          </w:p>
        </w:tc>
        <w:tc>
          <w:tcPr>
            <w:tcW w:type="dxa" w:w="4844"/>
          </w:tcPr>
          <w:p>
            <w:r>
              <w:t>"SysTick là timer lõi ARM — Keil Simulator mô phỏng được. LOAD = 11999 → đếm 12000 chu kỳ HCLK = 1 ms. Đây thay thế CT16B1 trong bản sim."</w:t>
            </w:r>
          </w:p>
        </w:tc>
      </w:tr>
      <w:tr>
        <w:tc>
          <w:tcPr>
            <w:tcW w:type="dxa" w:w="4844"/>
          </w:tcPr>
          <w:p>
            <w:r>
              <w:t>switch(g_state) trong process_key() (dòng ~289)</w:t>
            </w:r>
          </w:p>
        </w:tc>
        <w:tc>
          <w:tcPr>
            <w:tcW w:type="dxa" w:w="4844"/>
          </w:tcPr>
          <w:p>
            <w:r>
              <w:t>"State machine dạng switch-case. Cùng một phím SW3 (0x14): nếu g_state=0 → vào SET_HOUR; nếu g_state=1 → vào SET_MIN; nếu g_state=2 → về NORMAL. Đây là lý do tại sao thiết kế state machine thay vì if-else lồng."</w:t>
            </w:r>
          </w:p>
        </w:tc>
      </w:tr>
      <w:tr>
        <w:tc>
          <w:tcPr>
            <w:tcW w:type="dxa" w:w="4844"/>
          </w:tcPr>
          <w:p>
            <w:r>
              <w:t>segment_buff[] = SEGMENT_TABLE[h/10] | SEG_DP (dòng ~390)</w:t>
            </w:r>
          </w:p>
        </w:tc>
        <w:tc>
          <w:tcPr>
            <w:tcW w:type="dxa" w:w="4844"/>
          </w:tcPr>
          <w:p>
            <w:r>
              <w:t>"SEGMENT_TABLE chứa mã nhị phân 7 đoạn cho 0–9. OR với 0x80 bật thêm bit DP — tạo dấu hai chấm giữa giờ và phút."</w:t>
            </w:r>
          </w:p>
        </w:tc>
      </w:tr>
      <w:tr>
        <w:tc>
          <w:tcPr>
            <w:tcW w:type="dxa" w:w="4844"/>
          </w:tcPr>
          <w:p>
            <w:r>
              <w:t>__WDT_FEED_VALUE ở đầu while(1) (dòng ~191)</w:t>
            </w:r>
          </w:p>
        </w:tc>
        <w:tc>
          <w:tcPr>
            <w:tcW w:type="dxa" w:w="4844"/>
          </w:tcPr>
          <w:p>
            <w:r>
              <w:t>"Macro nạp lại Watchdog Timer. Nếu code bị treo và không gọi được lệnh này trong thời gian quy định, WDT reset toàn bộ MCU — cơ chế tự phục hồi."</w:t>
            </w:r>
          </w:p>
        </w:tc>
      </w:tr>
    </w:tbl>
    <w:p/>
    <w:p>
      <w:pPr>
        <w:pStyle w:val="Heading1"/>
      </w:pPr>
      <w:r>
        <w:t>CẢNH 9 — Kết luận (~30 giây)</w:t>
      </w:r>
    </w:p>
    <w:p>
      <w:pPr>
        <w:pStyle w:val="Heading2"/>
      </w:pPr>
      <w:r>
        <w:t>Lời thoại</w:t>
      </w:r>
    </w:p>
    <w:p>
      <w:r>
        <w:t>"Như đã demo, toàn bộ logic đồng hồ số hoạt động đúng trên Keil Simulator:</w:t>
        <w:br/>
        <w:br/>
        <w:t>✓ Đếm thời gian bằng SysTick 1 ms.</w:t>
        <w:br/>
        <w:t>✓ State machine 5 trạng thái: NORMAL, SET_HOUR, SET_MIN, SET_ALARM_HOUR, SET_ALARM_MIN.</w:t>
        <w:br/>
        <w:t>✓ Hiển thị HH:MM qua mảng segment_buff — mã LED 7 đoạn.</w:t>
        <w:br/>
        <w:t>✓ Giả lập 4 nút bấm qua biến g_sim_key trong Watch Window.</w:t>
        <w:br/>
        <w:t>✓ Báo thức kích hoạt đúng: g_alarm_active = 1, tự tắt sau 5 giây.</w:t>
        <w:br/>
        <w:t>✓ Timeout 30 giây tự về NORMAL.</w:t>
        <w:br/>
        <w:br/>
        <w:t>Code phần cứng đầy đủ trong main.c bao gồm thêm: CT16B1 timer thật, quét LED bằng GPIO, buzzer PWM CT16B0, lưu EEPROM qua I2C, và Watchdog Timer bảo vệ hệ thống.</w:t>
        <w:br/>
        <w:br/>
        <w:t>Cảm ơn đã xem."</w:t>
      </w:r>
    </w:p>
    <w:p>
      <w:pPr>
        <w:pStyle w:val="Heading1"/>
      </w:pPr>
      <w:r>
        <w:t>MẸO QUAY VIDEO TRÊN KEIL SIMULATOR</w:t>
      </w:r>
    </w:p>
    <w:tbl>
      <w:tblPr>
        <w:tblStyle w:val="TableGrid"/>
        <w:tblW w:type="auto" w:w="0"/>
        <w:tblLook w:firstColumn="1" w:firstRow="1" w:lastColumn="0" w:lastRow="0" w:noHBand="0" w:noVBand="1" w:val="04A0"/>
      </w:tblPr>
      <w:tblGrid>
        <w:gridCol w:w="4844"/>
        <w:gridCol w:w="4844"/>
      </w:tblGrid>
      <w:tr>
        <w:tc>
          <w:tcPr>
            <w:tcW w:type="dxa" w:w="4844"/>
          </w:tcPr>
          <w:p>
            <w:r>
              <w:rPr>
                <w:b/>
              </w:rPr>
              <w:t>Vấn đề</w:t>
            </w:r>
          </w:p>
        </w:tc>
        <w:tc>
          <w:tcPr>
            <w:tcW w:type="dxa" w:w="4844"/>
          </w:tcPr>
          <w:p>
            <w:r>
              <w:rPr>
                <w:b/>
              </w:rPr>
              <w:t>Giải pháp</w:t>
            </w:r>
          </w:p>
        </w:tc>
      </w:tr>
      <w:tr>
        <w:tc>
          <w:tcPr>
            <w:tcW w:type="dxa" w:w="4844"/>
          </w:tcPr>
          <w:p>
            <w:r>
              <w:t>Watch Window chữ quá nhỏ</w:t>
            </w:r>
          </w:p>
        </w:tc>
        <w:tc>
          <w:tcPr>
            <w:tcW w:type="dxa" w:w="4844"/>
          </w:tcPr>
          <w:p>
            <w:r>
              <w:t>Zoom màn hình Windows lên 125–150%, hoặc tăng font Keil: Tools → Font</w:t>
            </w:r>
          </w:p>
        </w:tc>
      </w:tr>
      <w:tr>
        <w:tc>
          <w:tcPr>
            <w:tcW w:type="dxa" w:w="4844"/>
          </w:tcPr>
          <w:p>
            <w:r>
              <w:t>Giá trị uint8_t hiện "35 '#'" (ASCII)</w:t>
            </w:r>
          </w:p>
        </w:tc>
        <w:tc>
          <w:tcPr>
            <w:tcW w:type="dxa" w:w="4844"/>
          </w:tcPr>
          <w:p>
            <w:r>
              <w:t>Chuột phải vào biến → Decimal — hoặc giải thích: "số trước dấu nháy là giá trị thập phân"</w:t>
            </w:r>
          </w:p>
        </w:tc>
      </w:tr>
      <w:tr>
        <w:tc>
          <w:tcPr>
            <w:tcW w:type="dxa" w:w="4844"/>
          </w:tcPr>
          <w:p>
            <w:r>
              <w:t>g_sec tăng quá nhanh (sim nhanh hơn thực)</w:t>
            </w:r>
          </w:p>
        </w:tc>
        <w:tc>
          <w:tcPr>
            <w:tcW w:type="dxa" w:w="4844"/>
          </w:tcPr>
          <w:p>
            <w:r>
              <w:t>Bình thường — nói: "Simulator chạy nhanh hơn board thật vì không có độ trễ phần cứng"</w:t>
            </w:r>
          </w:p>
        </w:tc>
      </w:tr>
      <w:tr>
        <w:tc>
          <w:tcPr>
            <w:tcW w:type="dxa" w:w="4844"/>
          </w:tcPr>
          <w:p>
            <w:r>
              <w:t>Quên dừng trước khi ghi Watch Window</w:t>
            </w:r>
          </w:p>
        </w:tc>
        <w:tc>
          <w:tcPr>
            <w:tcW w:type="dxa" w:w="4844"/>
          </w:tcPr>
          <w:p>
            <w:r>
              <w:t>Phải Ctrl+F5 (dừng) trước khi double-click edit giá trị</w:t>
            </w:r>
          </w:p>
        </w:tc>
      </w:tr>
      <w:tr>
        <w:tc>
          <w:tcPr>
            <w:tcW w:type="dxa" w:w="4844"/>
          </w:tcPr>
          <w:p>
            <w:r>
              <w:t>segment_buff không expand</w:t>
            </w:r>
          </w:p>
        </w:tc>
        <w:tc>
          <w:tcPr>
            <w:tcW w:type="dxa" w:w="4844"/>
          </w:tcPr>
          <w:p>
            <w:r>
              <w:t>Click vào dấu "+" bên trái tên mảng trong Watch Window</w:t>
            </w:r>
          </w:p>
        </w:tc>
      </w:tr>
      <w:tr>
        <w:tc>
          <w:tcPr>
            <w:tcW w:type="dxa" w:w="4844"/>
          </w:tcPr>
          <w:p>
            <w:r>
              <w:t>Màn hình Keil lộn xộn, nhiều cửa sổ</w:t>
            </w:r>
          </w:p>
        </w:tc>
        <w:tc>
          <w:tcPr>
            <w:tcW w:type="dxa" w:w="4844"/>
          </w:tcPr>
          <w:p>
            <w:r>
              <w:t>Window → Reset View để về layout mặc định</w:t>
            </w:r>
          </w:p>
        </w:tc>
      </w:tr>
      <w:tr>
        <w:tc>
          <w:tcPr>
            <w:tcW w:type="dxa" w:w="4844"/>
          </w:tcPr>
          <w:p>
            <w:r>
              <w:t>Không nghe thấy giọng nói rõ</w:t>
            </w:r>
          </w:p>
        </w:tc>
        <w:tc>
          <w:tcPr>
            <w:tcW w:type="dxa" w:w="4844"/>
          </w:tcPr>
          <w:p>
            <w:r>
              <w:t>Dùng micro ngoài hoặc tai nghe có mic, không dùng mic laptop</w:t>
            </w:r>
          </w:p>
        </w:tc>
      </w:tr>
      <w:tr>
        <w:tc>
          <w:tcPr>
            <w:tcW w:type="dxa" w:w="4844"/>
          </w:tcPr>
          <w:p>
            <w:r>
              <w:t>Lúng túng thao tác Watch Window</w:t>
            </w:r>
          </w:p>
        </w:tc>
        <w:tc>
          <w:tcPr>
            <w:tcW w:type="dxa" w:w="4844"/>
          </w:tcPr>
          <w:p>
            <w:r>
              <w:t>Tập riêng 5 lần trước khi quay: ghi g_sim_key, quan sát g_state đổi</w:t>
            </w:r>
          </w:p>
        </w:tc>
      </w:tr>
    </w:tbl>
    <w:p/>
    <w:p/>
    <w:p>
      <w:pPr>
        <w:pStyle w:val="Heading2"/>
      </w:pPr>
      <w:r>
        <w:t>Checklist trước khi nhấn Record</w:t>
      </w:r>
    </w:p>
    <w:p>
      <w:pPr>
        <w:pStyle w:val="ListBullet"/>
      </w:pPr>
      <w:r>
        <w:t>☐ Keil đã build thành công: 0 Error, 0 Warning.</w:t>
      </w:r>
    </w:p>
    <w:p>
      <w:pPr>
        <w:pStyle w:val="ListBullet"/>
      </w:pPr>
      <w:r>
        <w:t>☐ Debug mode đã test: Ctrl+F5 vào được, Watch Window hiện biến.</w:t>
      </w:r>
    </w:p>
    <w:p>
      <w:pPr>
        <w:pStyle w:val="ListBullet"/>
      </w:pPr>
      <w:r>
        <w:t>☐ Tắt thông báo Windows và phone.</w:t>
      </w:r>
    </w:p>
    <w:p>
      <w:pPr>
        <w:pStyle w:val="ListBullet"/>
      </w:pPr>
      <w:r>
        <w:t>☐ OBS / ShareX đã test ghi âm + video.</w:t>
      </w:r>
    </w:p>
    <w:p>
      <w:pPr>
        <w:pStyle w:val="ListBullet"/>
      </w:pPr>
      <w:r>
        <w:t>☐ Biết sẵn thứ tự: 0x14=SW3, 0x22=SW6, 0x42=SW10, 0x88=SW16.</w:t>
      </w:r>
    </w:p>
    <w:p>
      <w:pPr>
        <w:pStyle w:val="ListBullet"/>
      </w:pPr>
      <w:r>
        <w:t>☐ Tập lời thoại ít nhất 1 lần.</w:t>
      </w:r>
    </w:p>
    <w:p>
      <w:pPr>
        <w:pStyle w:val="ListBullet"/>
      </w:pPr>
      <w:r>
        <w:t>☐ Cửa sổ Keil đã layout đẹp: editor trái, Watch Window phải, Build Output dưới.</w:t>
      </w:r>
    </w:p>
    <w:p>
      <w:pPr>
        <w:pStyle w:val="Heading2"/>
      </w:pPr>
      <w:r>
        <w:t>Thứ tự giá trị g_sim_key — dán vào sticky note cạnh màn hình</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Phím</w:t>
            </w:r>
          </w:p>
        </w:tc>
        <w:tc>
          <w:tcPr>
            <w:tcW w:type="dxa" w:w="3230"/>
          </w:tcPr>
          <w:p>
            <w:r>
              <w:rPr>
                <w:b/>
              </w:rPr>
              <w:t>Giá trị</w:t>
            </w:r>
          </w:p>
        </w:tc>
        <w:tc>
          <w:tcPr>
            <w:tcW w:type="dxa" w:w="3230"/>
          </w:tcPr>
          <w:p>
            <w:r>
              <w:rPr>
                <w:b/>
              </w:rPr>
              <w:t>Tác dụng chính</w:t>
            </w:r>
          </w:p>
        </w:tc>
      </w:tr>
      <w:tr>
        <w:tc>
          <w:tcPr>
            <w:tcW w:type="dxa" w:w="3230"/>
          </w:tcPr>
          <w:p>
            <w:r>
              <w:t>SW3  SETUP</w:t>
            </w:r>
          </w:p>
        </w:tc>
        <w:tc>
          <w:tcPr>
            <w:tcW w:type="dxa" w:w="3230"/>
          </w:tcPr>
          <w:p>
            <w:r>
              <w:t>0x14  (20)</w:t>
            </w:r>
          </w:p>
        </w:tc>
        <w:tc>
          <w:tcPr>
            <w:tcW w:type="dxa" w:w="3230"/>
          </w:tcPr>
          <w:p>
            <w:r>
              <w:t>Vào SET_HOUR / chuyển sang SET_MIN / xác nhận về NORMAL</w:t>
            </w:r>
          </w:p>
        </w:tc>
      </w:tr>
      <w:tr>
        <w:tc>
          <w:tcPr>
            <w:tcW w:type="dxa" w:w="3230"/>
          </w:tcPr>
          <w:p>
            <w:r>
              <w:t>SW6  PLUS</w:t>
            </w:r>
          </w:p>
        </w:tc>
        <w:tc>
          <w:tcPr>
            <w:tcW w:type="dxa" w:w="3230"/>
          </w:tcPr>
          <w:p>
            <w:r>
              <w:t>0x22  (34)</w:t>
            </w:r>
          </w:p>
        </w:tc>
        <w:tc>
          <w:tcPr>
            <w:tcW w:type="dxa" w:w="3230"/>
          </w:tcPr>
          <w:p>
            <w:r>
              <w:t>Tăng giờ / phút / alarm_hour / alarm_min</w:t>
            </w:r>
          </w:p>
        </w:tc>
      </w:tr>
      <w:tr>
        <w:tc>
          <w:tcPr>
            <w:tcW w:type="dxa" w:w="3230"/>
          </w:tcPr>
          <w:p>
            <w:r>
              <w:t>SW10 MINUS</w:t>
            </w:r>
          </w:p>
        </w:tc>
        <w:tc>
          <w:tcPr>
            <w:tcW w:type="dxa" w:w="3230"/>
          </w:tcPr>
          <w:p>
            <w:r>
              <w:t>0x42  (66)</w:t>
            </w:r>
          </w:p>
        </w:tc>
        <w:tc>
          <w:tcPr>
            <w:tcW w:type="dxa" w:w="3230"/>
          </w:tcPr>
          <w:p>
            <w:r>
              <w:t>Giảm giờ / phút / alarm_hour / alarm_min</w:t>
            </w:r>
          </w:p>
        </w:tc>
      </w:tr>
      <w:tr>
        <w:tc>
          <w:tcPr>
            <w:tcW w:type="dxa" w:w="3230"/>
          </w:tcPr>
          <w:p>
            <w:r>
              <w:t>SW16 ALARM</w:t>
            </w:r>
          </w:p>
        </w:tc>
        <w:tc>
          <w:tcPr>
            <w:tcW w:type="dxa" w:w="3230"/>
          </w:tcPr>
          <w:p>
            <w:r>
              <w:t>0x88  (136)</w:t>
            </w:r>
          </w:p>
        </w:tc>
        <w:tc>
          <w:tcPr>
            <w:tcW w:type="dxa" w:w="3230"/>
          </w:tcPr>
          <w:p>
            <w:r>
              <w:t>Vào SET_ALARM_HOUR / SET_ALARM_MIN / xác nhận</w:t>
            </w:r>
          </w:p>
        </w:tc>
      </w:tr>
    </w:tbl>
    <w:p/>
    <w:p>
      <w:r>
        <w:br w:type="page"/>
      </w:r>
    </w:p>
    <w:p>
      <w:pPr>
        <w:jc w:val="center"/>
      </w:pPr>
      <w:r>
        <w:rPr>
          <w:b/>
          <w:color w:val="004499"/>
          <w:sz w:val="28"/>
        </w:rPr>
        <w:t>【 PHỤ LỤC BỔ SUNG 】</w:t>
        <w:br/>
        <w:t>CÁC CẢNH BỔ SUNG (10–12)</w:t>
      </w:r>
    </w:p>
    <w:p/>
    <w:p>
      <w:pPr>
        <w:pStyle w:val="Heading1"/>
      </w:pPr>
      <w:r>
        <w:t>CẢNH 10 — Demo Wrap-around Phím (edge case, ~45 giây)</w:t>
      </w:r>
    </w:p>
    <w:p>
      <w:pPr>
        <w:pStyle w:val="Heading2"/>
      </w:pPr>
      <w:r>
        <w:t>Mục đích</w:t>
      </w:r>
    </w:p>
    <w:p>
      <w:r>
        <w:t>Chứng minh logic vòng tròn (wrap-around) hoạt động đúng ở biên giá trị.</w:t>
      </w:r>
    </w:p>
    <w:p>
      <w:pPr>
        <w:pStyle w:val="Heading2"/>
      </w:pPr>
      <w:r>
        <w:t>Trình tự thao tác</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Bước</w:t>
            </w:r>
          </w:p>
        </w:tc>
        <w:tc>
          <w:tcPr>
            <w:tcW w:type="dxa" w:w="3230"/>
          </w:tcPr>
          <w:p>
            <w:r>
              <w:rPr>
                <w:b/>
              </w:rPr>
              <w:t>Thao tác</w:t>
            </w:r>
          </w:p>
        </w:tc>
        <w:tc>
          <w:tcPr>
            <w:tcW w:type="dxa" w:w="3230"/>
          </w:tcPr>
          <w:p>
            <w:r>
              <w:rPr>
                <w:b/>
              </w:rPr>
              <w:t>Quan sát &amp; Lời nói</w:t>
            </w:r>
          </w:p>
        </w:tc>
      </w:tr>
      <w:tr>
        <w:tc>
          <w:tcPr>
            <w:tcW w:type="dxa" w:w="3230"/>
          </w:tcPr>
          <w:p>
            <w:r>
              <w:t>1</w:t>
            </w:r>
          </w:p>
        </w:tc>
        <w:tc>
          <w:tcPr>
            <w:tcW w:type="dxa" w:w="3230"/>
          </w:tcPr>
          <w:p>
            <w:r>
              <w:t>Vào SET_HOUR (g_sim_key=0x14). Dùng SW6 tăng g_hour lên 23.</w:t>
            </w:r>
          </w:p>
        </w:tc>
        <w:tc>
          <w:tcPr>
            <w:tcW w:type="dxa" w:w="3230"/>
          </w:tcPr>
          <w:p>
            <w:r>
              <w:t>"Tôi tăng giờ lên 23 — giá trị lớn nhất cho đồng hồ 24 giờ."</w:t>
            </w:r>
          </w:p>
        </w:tc>
      </w:tr>
      <w:tr>
        <w:tc>
          <w:tcPr>
            <w:tcW w:type="dxa" w:w="3230"/>
          </w:tcPr>
          <w:p>
            <w:r>
              <w:t>2</w:t>
            </w:r>
          </w:p>
        </w:tc>
        <w:tc>
          <w:tcPr>
            <w:tcW w:type="dxa" w:w="3230"/>
          </w:tcPr>
          <w:p>
            <w:r>
              <w:t>Ghi g_sim_key=0x22 (SW6) lần nữa.</w:t>
            </w:r>
          </w:p>
        </w:tc>
        <w:tc>
          <w:tcPr>
            <w:tcW w:type="dxa" w:w="3230"/>
          </w:tcPr>
          <w:p>
            <w:r>
              <w:t>"Nhấn PLUS khi giờ = 23. Kết quả: g_hour = 0. Logic: (23+1) % 24 = 0. Vòng từ 23 → 00 đúng."</w:t>
            </w:r>
          </w:p>
        </w:tc>
      </w:tr>
      <w:tr>
        <w:tc>
          <w:tcPr>
            <w:tcW w:type="dxa" w:w="3230"/>
          </w:tcPr>
          <w:p>
            <w:r>
              <w:t>3</w:t>
            </w:r>
          </w:p>
        </w:tc>
        <w:tc>
          <w:tcPr>
            <w:tcW w:type="dxa" w:w="3230"/>
          </w:tcPr>
          <w:p>
            <w:r>
              <w:t>Ghi g_sim_key=0x42 (SW10 MINUS) khi g_hour=0.</w:t>
            </w:r>
          </w:p>
        </w:tc>
        <w:tc>
          <w:tcPr>
            <w:tcW w:type="dxa" w:w="3230"/>
          </w:tcPr>
          <w:p>
            <w:r>
              <w:t>"Nhấn MINUS khi giờ = 0. Kết quả: g_hour = 23. Logic: (g_hour==0) ? 23 : g_hour-1. Vòng từ 00 → 23 đúng."</w:t>
            </w:r>
          </w:p>
        </w:tc>
      </w:tr>
      <w:tr>
        <w:tc>
          <w:tcPr>
            <w:tcW w:type="dxa" w:w="3230"/>
          </w:tcPr>
          <w:p>
            <w:r>
              <w:t>4</w:t>
            </w:r>
          </w:p>
        </w:tc>
        <w:tc>
          <w:tcPr>
            <w:tcW w:type="dxa" w:w="3230"/>
          </w:tcPr>
          <w:p>
            <w:r>
              <w:t>Tương tự với g_min: tăng lên 59, nhấn PLUS → về 0.</w:t>
            </w:r>
          </w:p>
        </w:tc>
        <w:tc>
          <w:tcPr>
            <w:tcW w:type="dxa" w:w="3230"/>
          </w:tcPr>
          <w:p>
            <w:r>
              <w:t>"Phút cũng wrap-around: (59+1)%60=0. Và MINUS khi phút=0 → phút=59."</w:t>
            </w:r>
          </w:p>
        </w:tc>
      </w:tr>
    </w:tbl>
    <w:p/>
    <w:p>
      <w:pPr>
        <w:pStyle w:val="Heading1"/>
      </w:pPr>
      <w:r>
        <w:t>CẢNH 11 — Demo WDT qua Watch Window (~45 giây)</w:t>
      </w:r>
    </w:p>
    <w:p>
      <w:pPr>
        <w:pStyle w:val="Heading2"/>
      </w:pPr>
      <w:r>
        <w:t>Cách demo không cần phần cứng thật</w:t>
      </w:r>
    </w:p>
    <w:p>
      <w:r>
        <w:t>WDT không thực sự reset trong Keil Simulator (Simulator không mô phỏng WDT phần cứng). Tuy nhiên có thể giải thích và chỉ vào code.</w:t>
      </w:r>
    </w:p>
    <w:p>
      <w:pPr>
        <w:pStyle w:val="Heading2"/>
      </w:pPr>
      <w:r>
        <w:t>Trình tự demo</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Bước</w:t>
            </w:r>
          </w:p>
        </w:tc>
        <w:tc>
          <w:tcPr>
            <w:tcW w:type="dxa" w:w="3230"/>
          </w:tcPr>
          <w:p>
            <w:r>
              <w:rPr>
                <w:b/>
              </w:rPr>
              <w:t>Thao tác</w:t>
            </w:r>
          </w:p>
        </w:tc>
        <w:tc>
          <w:tcPr>
            <w:tcW w:type="dxa" w:w="3230"/>
          </w:tcPr>
          <w:p>
            <w:r>
              <w:rPr>
                <w:b/>
              </w:rPr>
              <w:t>Lời nói</w:t>
            </w:r>
          </w:p>
        </w:tc>
      </w:tr>
      <w:tr>
        <w:tc>
          <w:tcPr>
            <w:tcW w:type="dxa" w:w="3230"/>
          </w:tcPr>
          <w:p>
            <w:r>
              <w:t>1</w:t>
            </w:r>
          </w:p>
        </w:tc>
        <w:tc>
          <w:tcPr>
            <w:tcW w:type="dxa" w:w="3230"/>
          </w:tcPr>
          <w:p>
            <w:r>
              <w:t>Mở editor, cuộn đến dòng __WDT_FEED_VALUE ở đầu while(1).</w:t>
            </w:r>
          </w:p>
        </w:tc>
        <w:tc>
          <w:tcPr>
            <w:tcW w:type="dxa" w:w="3230"/>
          </w:tcPr>
          <w:p>
            <w:r>
              <w:t>"Watchdog Timer được feed tại đây — đầu tiên trong mỗi vòng lặp."</w:t>
            </w:r>
          </w:p>
        </w:tc>
      </w:tr>
      <w:tr>
        <w:tc>
          <w:tcPr>
            <w:tcW w:type="dxa" w:w="3230"/>
          </w:tcPr>
          <w:p>
            <w:r>
              <w:t>2</w:t>
            </w:r>
          </w:p>
        </w:tc>
        <w:tc>
          <w:tcPr>
            <w:tcW w:type="dxa" w:w="3230"/>
          </w:tcPr>
          <w:p>
            <w:r>
              <w:t>Chỉ vào hàm WDT_Init() (hoặc mở WDT.c).</w:t>
            </w:r>
          </w:p>
        </w:tc>
        <w:tc>
          <w:tcPr>
            <w:tcW w:type="dxa" w:w="3230"/>
          </w:tcPr>
          <w:p>
            <w:r>
              <w:t>"WDT_Init() bật Watchdog với timeout khoảng 250ms. Trong Simulator, WDT không có tác dụng phần cứng thật, nhưng trên board, nếu while(1) bị treo vì bất kỳ lý do gì, WDT tự reset MCU sau 250ms."</w:t>
            </w:r>
          </w:p>
        </w:tc>
      </w:tr>
      <w:tr>
        <w:tc>
          <w:tcPr>
            <w:tcW w:type="dxa" w:w="3230"/>
          </w:tcPr>
          <w:p>
            <w:r>
              <w:t>3</w:t>
            </w:r>
          </w:p>
        </w:tc>
        <w:tc>
          <w:tcPr>
            <w:tcW w:type="dxa" w:w="3230"/>
          </w:tcPr>
          <w:p>
            <w:r>
              <w:t>Thêm Watch Window: __WDT_FEED_VALUE có thể xem bằng cách theo dõi SN_WDT-&gt;FEED.</w:t>
            </w:r>
          </w:p>
        </w:tc>
        <w:tc>
          <w:tcPr>
            <w:tcW w:type="dxa" w:w="3230"/>
          </w:tcPr>
          <w:p>
            <w:r>
              <w:t>"Giá trị 0x5AFA5AFA là magic key — chỉ khi MCU nhận đúng key này thì WDT mới được reset. Đây là bảo vệ chống code ngẫu nhiên vô tình feed WDT."</w:t>
            </w:r>
          </w:p>
        </w:tc>
      </w:tr>
      <w:tr>
        <w:tc>
          <w:tcPr>
            <w:tcW w:type="dxa" w:w="3230"/>
          </w:tcPr>
          <w:p>
            <w:r>
              <w:t>4</w:t>
            </w:r>
          </w:p>
        </w:tc>
        <w:tc>
          <w:tcPr>
            <w:tcW w:type="dxa" w:w="3230"/>
          </w:tcPr>
          <w:p>
            <w:r>
              <w:t>Mở HardFault_Handler() trong main.c.</w:t>
            </w:r>
          </w:p>
        </w:tc>
        <w:tc>
          <w:tcPr>
            <w:tcW w:type="dxa" w:w="3230"/>
          </w:tcPr>
          <w:p>
            <w:r>
              <w:t>"Nếu xảy ra lỗi nghiêm trọng (truy cập địa chỉ sai, stack overflow), HardFault_Handler() gọi NVIC_SystemReset() để reset ngay lập tức."</w:t>
            </w:r>
          </w:p>
        </w:tc>
      </w:tr>
    </w:tbl>
    <w:p/>
    <w:p>
      <w:pPr>
        <w:pStyle w:val="Heading1"/>
      </w:pPr>
      <w:r>
        <w:t>CẢNH 12 — Xác minh Buzzer qua CT16B0 Register (~45 giây)</w:t>
      </w:r>
    </w:p>
    <w:p>
      <w:pPr>
        <w:pStyle w:val="Heading2"/>
      </w:pPr>
      <w:r>
        <w:t>Mục đích</w:t>
      </w:r>
    </w:p>
    <w:p>
      <w:r>
        <w:t>Trong Simulator không nghe tiếng buzzer, nhưng có thể chứng minh tần số đúng qua thanh ghi.</w:t>
      </w:r>
    </w:p>
    <w:p>
      <w:pPr>
        <w:pStyle w:val="Heading2"/>
      </w:pPr>
      <w:r>
        <w:t>Trình tự thao tác</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Bước</w:t>
            </w:r>
          </w:p>
        </w:tc>
        <w:tc>
          <w:tcPr>
            <w:tcW w:type="dxa" w:w="3230"/>
          </w:tcPr>
          <w:p>
            <w:r>
              <w:rPr>
                <w:b/>
              </w:rPr>
              <w:t>Thao tác</w:t>
            </w:r>
          </w:p>
        </w:tc>
        <w:tc>
          <w:tcPr>
            <w:tcW w:type="dxa" w:w="3230"/>
          </w:tcPr>
          <w:p>
            <w:r>
              <w:rPr>
                <w:b/>
              </w:rPr>
              <w:t>Lời nói</w:t>
            </w:r>
          </w:p>
        </w:tc>
      </w:tr>
      <w:tr>
        <w:tc>
          <w:tcPr>
            <w:tcW w:type="dxa" w:w="3230"/>
          </w:tcPr>
          <w:p>
            <w:r>
              <w:t>1</w:t>
            </w:r>
          </w:p>
        </w:tc>
        <w:tc>
          <w:tcPr>
            <w:tcW w:type="dxa" w:w="3230"/>
          </w:tcPr>
          <w:p>
            <w:r>
              <w:t>Thêm vào Watch Window: SN_CT16B0-&gt;MR9, SN_CT16B0-&gt;MR0.</w:t>
            </w:r>
          </w:p>
        </w:tc>
        <w:tc>
          <w:tcPr>
            <w:tcW w:type="dxa" w:w="3230"/>
          </w:tcPr>
          <w:p>
            <w:r>
              <w:t>"Tôi theo dõi hai thanh ghi của CT16B0 — timer điều khiển buzzer."</w:t>
            </w:r>
          </w:p>
        </w:tc>
      </w:tr>
      <w:tr>
        <w:tc>
          <w:tcPr>
            <w:tcW w:type="dxa" w:w="3230"/>
          </w:tcPr>
          <w:p>
            <w:r>
              <w:t>2</w:t>
            </w:r>
          </w:p>
        </w:tc>
        <w:tc>
          <w:tcPr>
            <w:tcW w:type="dxa" w:w="3230"/>
          </w:tcPr>
          <w:p>
            <w:r>
              <w:t>Kích hoạt báo thức (g_alarm_active=1 như cảnh 6). Run.</w:t>
            </w:r>
          </w:p>
        </w:tc>
        <w:tc>
          <w:tcPr>
            <w:tcW w:type="dxa" w:w="3230"/>
          </w:tcPr>
          <w:p>
            <w:r>
              <w:t>"Khi báo thức kích hoạt, buzzer_on() được gọi: MR9 = BUZZER_PERIOD - 1 = 19999. Tần số = HCLK / BUZZER_PERIOD = 12,000,000 / 20,000 = 600 Hz. MR0 = 9999: duty cycle = MR0/MR9 ≈ 50%."</w:t>
            </w:r>
          </w:p>
        </w:tc>
      </w:tr>
      <w:tr>
        <w:tc>
          <w:tcPr>
            <w:tcW w:type="dxa" w:w="3230"/>
          </w:tcPr>
          <w:p>
            <w:r>
              <w:t>3</w:t>
            </w:r>
          </w:p>
        </w:tc>
        <w:tc>
          <w:tcPr>
            <w:tcW w:type="dxa" w:w="3230"/>
          </w:tcPr>
          <w:p>
            <w:r>
              <w:t>Dừng. Quan sát: MR9=19999, MR0=9999.</w:t>
            </w:r>
          </w:p>
        </w:tc>
        <w:tc>
          <w:tcPr>
            <w:tcW w:type="dxa" w:w="3230"/>
          </w:tcPr>
          <w:p>
            <w:r>
              <w:t>"MR9=19999 và MR0=9999 xác nhận PWM đang chạy ở 600Hz, duty 50%."</w:t>
            </w:r>
          </w:p>
        </w:tc>
      </w:tr>
      <w:tr>
        <w:tc>
          <w:tcPr>
            <w:tcW w:type="dxa" w:w="3230"/>
          </w:tcPr>
          <w:p>
            <w:r>
              <w:t>4</w:t>
            </w:r>
          </w:p>
        </w:tc>
        <w:tc>
          <w:tcPr>
            <w:tcW w:type="dxa" w:w="3230"/>
          </w:tcPr>
          <w:p>
            <w:r>
              <w:t>Sau 5s alarm kết thúc: buzzer_off() đặt MR0=0.</w:t>
            </w:r>
          </w:p>
        </w:tc>
        <w:tc>
          <w:tcPr>
            <w:tcW w:type="dxa" w:w="3230"/>
          </w:tcPr>
          <w:p>
            <w:r>
              <w:t>"MR0 trở về 0: duty=0% → chân P3.0 luôn LOW → buzzer im. Timer vẫn chạy nhưng không phát tín hiệu."</w:t>
            </w:r>
          </w:p>
        </w:tc>
      </w:tr>
    </w:tbl>
    <w:p/>
    <w:p>
      <w:r>
        <w:rPr>
          <w:i/>
          <w:color w:val="CC4400"/>
        </w:rPr>
        <w:t>► Nếu muốn thuyết phục hơn: vẽ sơ đồ trên giấy hoặc slide: TC đếm 0→19999, chân HIGH khi TC&lt;9999 (MR0), LOW khi TC≥9999. Chu kỳ = 20000 × (1/12MHz) = 1.667ms → f = 600Hz.</w:t>
      </w:r>
    </w:p>
    <w:p>
      <w:pPr>
        <w:pStyle w:val="Heading2"/>
      </w:pPr>
      <w:r>
        <w:t>TỔNG KẾT CÁC CẢNH BỔ SUNG</w:t>
      </w:r>
    </w:p>
    <w:tbl>
      <w:tblPr>
        <w:tblStyle w:val="TableGrid"/>
        <w:tblW w:type="auto" w:w="0"/>
        <w:tblLook w:firstColumn="1" w:firstRow="1" w:lastColumn="0" w:lastRow="0" w:noHBand="0" w:noVBand="1" w:val="04A0"/>
      </w:tblPr>
      <w:tblGrid>
        <w:gridCol w:w="4844"/>
        <w:gridCol w:w="4844"/>
      </w:tblGrid>
      <w:tr>
        <w:tc>
          <w:tcPr>
            <w:tcW w:type="dxa" w:w="4844"/>
          </w:tcPr>
          <w:p>
            <w:r>
              <w:rPr>
                <w:b/>
              </w:rPr>
              <w:t>Cảnh</w:t>
            </w:r>
          </w:p>
        </w:tc>
        <w:tc>
          <w:tcPr>
            <w:tcW w:type="dxa" w:w="4844"/>
          </w:tcPr>
          <w:p>
            <w:r>
              <w:rPr>
                <w:b/>
              </w:rPr>
              <w:t>Chứng minh điều gì</w:t>
            </w:r>
          </w:p>
        </w:tc>
      </w:tr>
      <w:tr>
        <w:tc>
          <w:tcPr>
            <w:tcW w:type="dxa" w:w="4844"/>
          </w:tcPr>
          <w:p>
            <w:r>
              <w:t>10 — Wrap-around</w:t>
            </w:r>
          </w:p>
        </w:tc>
        <w:tc>
          <w:tcPr>
            <w:tcW w:type="dxa" w:w="4844"/>
          </w:tcPr>
          <w:p>
            <w:r>
              <w:t>g_hour/g_min wrap đúng ở biên 23→0 và 0→23, 59→0 và 0→59</w:t>
            </w:r>
          </w:p>
        </w:tc>
      </w:tr>
      <w:tr>
        <w:tc>
          <w:tcPr>
            <w:tcW w:type="dxa" w:w="4844"/>
          </w:tcPr>
          <w:p>
            <w:r>
              <w:t>11 — WDT</w:t>
            </w:r>
          </w:p>
        </w:tc>
        <w:tc>
          <w:tcPr>
            <w:tcW w:type="dxa" w:w="4844"/>
          </w:tcPr>
          <w:p>
            <w:r>
              <w:t>Cơ chế bảo vệ hệ thống, magic key, HardFault reset</w:t>
            </w:r>
          </w:p>
        </w:tc>
      </w:tr>
      <w:tr>
        <w:tc>
          <w:tcPr>
            <w:tcW w:type="dxa" w:w="4844"/>
          </w:tcPr>
          <w:p>
            <w:r>
              <w:t>12 — Buzzer MR</w:t>
            </w:r>
          </w:p>
        </w:tc>
        <w:tc>
          <w:tcPr>
            <w:tcW w:type="dxa" w:w="4844"/>
          </w:tcPr>
          <w:p>
            <w:r>
              <w:t>Tần số 600Hz = HCLK/BUZZER_PERIOD, duty 50% = MR0/MR9</w:t>
            </w:r>
          </w:p>
        </w:tc>
      </w:tr>
    </w:tbl>
    <w:p/>
    <w:p>
      <w:r>
        <w:br w:type="page"/>
      </w:r>
    </w:p>
    <w:p>
      <w:pPr>
        <w:pStyle w:val="Heading1"/>
      </w:pPr>
      <w:r>
        <w:t>PHỤ LỤC D — Hướng Dẫn Thiết Lập Keil MDK Simulator</w:t>
      </w:r>
    </w:p>
    <w:p>
      <w:r>
        <w:rPr>
          <w:i/>
          <w:color w:val="CC4400"/>
        </w:rPr>
        <w:t>📌 Thực hiện một lần trước khi bắt đầu quay video. Không cần board mạch thật.</w:t>
      </w:r>
    </w:p>
    <w:p/>
    <w:p>
      <w:pPr>
        <w:pStyle w:val="Heading2"/>
      </w:pPr>
      <w:r>
        <w:t>D.1  Yêu cầu phần mềm</w:t>
      </w:r>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Phần mềm</w:t>
            </w:r>
          </w:p>
        </w:tc>
        <w:tc>
          <w:tcPr>
            <w:tcW w:type="dxa" w:w="3230"/>
          </w:tcPr>
          <w:p>
            <w:r>
              <w:rPr>
                <w:b/>
              </w:rPr>
              <w:t>Phiên bản tối thiểu</w:t>
            </w:r>
          </w:p>
        </w:tc>
        <w:tc>
          <w:tcPr>
            <w:tcW w:type="dxa" w:w="3230"/>
          </w:tcPr>
          <w:p>
            <w:r>
              <w:rPr>
                <w:b/>
              </w:rPr>
              <w:t>Ghi chú</w:t>
            </w:r>
          </w:p>
        </w:tc>
      </w:tr>
      <w:tr>
        <w:tc>
          <w:tcPr>
            <w:tcW w:type="dxa" w:w="3230"/>
          </w:tcPr>
          <w:p>
            <w:r>
              <w:t>Keil MDK-ARM (µVision5)</w:t>
            </w:r>
          </w:p>
        </w:tc>
        <w:tc>
          <w:tcPr>
            <w:tcW w:type="dxa" w:w="3230"/>
          </w:tcPr>
          <w:p>
            <w:r>
              <w:t>5.38+</w:t>
            </w:r>
          </w:p>
        </w:tc>
        <w:tc>
          <w:tcPr>
            <w:tcW w:type="dxa" w:w="3230"/>
          </w:tcPr>
          <w:p>
            <w:r>
              <w:t>Có sẵn pack SN32F4xx</w:t>
            </w:r>
          </w:p>
        </w:tc>
      </w:tr>
      <w:tr>
        <w:tc>
          <w:tcPr>
            <w:tcW w:type="dxa" w:w="3230"/>
          </w:tcPr>
          <w:p>
            <w:r>
              <w:t>Sonix SN32F4xx DFP Pack</w:t>
            </w:r>
          </w:p>
        </w:tc>
        <w:tc>
          <w:tcPr>
            <w:tcW w:type="dxa" w:w="3230"/>
          </w:tcPr>
          <w:p>
            <w:r>
              <w:t>≥ 1.0.0</w:t>
            </w:r>
          </w:p>
        </w:tc>
        <w:tc>
          <w:tcPr>
            <w:tcW w:type="dxa" w:w="3230"/>
          </w:tcPr>
          <w:p>
            <w:r>
              <w:t>Install từ Pack Installer</w:t>
            </w:r>
          </w:p>
        </w:tc>
      </w:tr>
      <w:tr>
        <w:tc>
          <w:tcPr>
            <w:tcW w:type="dxa" w:w="3230"/>
          </w:tcPr>
          <w:p>
            <w:r>
              <w:t>OBS Studio / ShareX</w:t>
            </w:r>
          </w:p>
        </w:tc>
        <w:tc>
          <w:tcPr>
            <w:tcW w:type="dxa" w:w="3230"/>
          </w:tcPr>
          <w:p>
            <w:r>
              <w:t>Bất kỳ</w:t>
            </w:r>
          </w:p>
        </w:tc>
        <w:tc>
          <w:tcPr>
            <w:tcW w:type="dxa" w:w="3230"/>
          </w:tcPr>
          <w:p>
            <w:r>
              <w:t>Dùng để record màn hình</w:t>
            </w:r>
          </w:p>
        </w:tc>
      </w:tr>
    </w:tbl>
    <w:p/>
    <w:p>
      <w:pPr>
        <w:pStyle w:val="Heading2"/>
      </w:pPr>
      <w:r>
        <w:t>D.2  Mở và Build Project</w:t>
      </w:r>
    </w:p>
    <w:p>
      <w:pPr>
        <w:pStyle w:val="ListNumber"/>
      </w:pPr>
      <w:r>
        <w:t>Mở Keil µVision5.</w:t>
      </w:r>
    </w:p>
    <w:p>
      <w:pPr>
        <w:pStyle w:val="ListNumber"/>
      </w:pPr>
      <w:r>
        <w:t>File → Open Project → chọn "C:\Sonix\Clock_SN32F407\Clock_SN32F407.uvprojx".</w:t>
      </w:r>
    </w:p>
    <w:p>
      <w:pPr>
        <w:pStyle w:val="ListNumber"/>
      </w:pPr>
      <w:r>
        <w:t>Nhấn F7 (Build) hoặc Project → Build Target.</w:t>
      </w:r>
    </w:p>
    <w:p>
      <w:pPr>
        <w:pStyle w:val="ListNumber"/>
      </w:pPr>
      <w:r>
        <w:t>✅ Kết quả mong đợi: "0 Error(s), 0 Warning(s)" ở cửa sổ Build Output.</w:t>
      </w:r>
    </w:p>
    <w:p/>
    <w:p>
      <w:r>
        <w:rPr>
          <w:b/>
          <w:color w:val="007733"/>
        </w:rPr>
        <w:t>💡 Nếu báo lỗi thiếu CMSIS pack: Install → Pack Installer → tìm "SN32F4xx" → Install.</w:t>
      </w:r>
    </w:p>
    <w:p/>
    <w:p>
      <w:pPr>
        <w:pStyle w:val="Heading2"/>
      </w:pPr>
      <w:r>
        <w:t>D.3  Cấu hình Debug bằng Simulator</w:t>
      </w:r>
    </w:p>
    <w:p>
      <w:pPr>
        <w:pStyle w:val="ListNumber"/>
      </w:pPr>
      <w:r>
        <w:t>Vào menu Debug → Options for Target... (hoặc Alt+F7).</w:t>
      </w:r>
    </w:p>
    <w:p>
      <w:pPr>
        <w:pStyle w:val="ListNumber"/>
      </w:pPr>
      <w:r>
        <w:t>Chọn tab "Debug".</w:t>
      </w:r>
    </w:p>
    <w:p>
      <w:pPr>
        <w:pStyle w:val="ListNumber"/>
      </w:pPr>
      <w:r>
        <w:t>Ở nửa trái, chọn radio "Use Simulator".</w:t>
      </w:r>
    </w:p>
    <w:p>
      <w:pPr>
        <w:pStyle w:val="ListNumber"/>
      </w:pPr>
      <w:r>
        <w:t>Ô "Dialog DLL": nhập  DARMCM1.DLL</w:t>
      </w:r>
    </w:p>
    <w:p>
      <w:pPr>
        <w:pStyle w:val="ListNumber"/>
      </w:pPr>
      <w:r>
        <w:t>Ô "Parameter":   nhập  -pCM0</w:t>
      </w:r>
    </w:p>
    <w:p>
      <w:pPr>
        <w:pStyle w:val="ListNumber"/>
      </w:pPr>
      <w:r>
        <w:t>Nhấn OK.</w:t>
      </w:r>
    </w:p>
    <w:p/>
    <w:p>
      <w:r>
        <w:rPr>
          <w:i/>
          <w:color w:val="CC4400"/>
        </w:rPr>
        <w:t>📌 DARMCM1.DLL là DLL mô phỏng lõi Cortex-M0 của Keil. Tham số -pCM0 chọn đúng kiến trúc M0 (không FPU, không Thumb-2 đầy đủ).</w:t>
      </w:r>
    </w:p>
    <w:p/>
    <w:p>
      <w:pPr>
        <w:pStyle w:val="Heading2"/>
      </w:pPr>
      <w:r>
        <w:t>D.4  Vào chế độ Debug và mở cửa sổ cần thiết</w:t>
      </w:r>
    </w:p>
    <w:p>
      <w:pPr>
        <w:pStyle w:val="ListNumber"/>
      </w:pPr>
      <w:r>
        <w:t>Nhấn Ctrl+F5 (hoặc Debug → Start/Stop Debug Session) để vào simulator.</w:t>
      </w:r>
    </w:p>
    <w:p>
      <w:pPr>
        <w:pStyle w:val="ListNumber"/>
      </w:pPr>
      <w:r>
        <w:t>Chờ màn hình chuyển sang giao diện debug (toolbar thay đổi).</w:t>
      </w:r>
    </w:p>
    <w:p>
      <w:r>
        <w:rPr>
          <w:b/>
          <w:color w:val="555555"/>
        </w:rPr>
        <w:t>--- Mở Watch Window ---</w:t>
      </w:r>
    </w:p>
    <w:p>
      <w:pPr>
        <w:pStyle w:val="ListNumber"/>
      </w:pPr>
      <w:r>
        <w:t>View → Watch Windows → Watch 1.</w:t>
      </w:r>
    </w:p>
    <w:p>
      <w:pPr>
        <w:pStyle w:val="ListNumber"/>
      </w:pPr>
      <w:r>
        <w:t>Double-click vào ô trống trong Watch 1, gõ từng biến:</w:t>
      </w:r>
    </w:p>
    <w:p>
      <w:pPr>
        <w:ind w:left="567"/>
      </w:pPr>
      <w:r>
        <w:rPr>
          <w:rFonts w:ascii="Courier New" w:hAnsi="Courier New"/>
          <w:sz w:val="18"/>
        </w:rPr>
        <w:t>g_hour       (giờ hiện tại)</w:t>
      </w:r>
    </w:p>
    <w:p>
      <w:pPr>
        <w:ind w:left="567"/>
      </w:pPr>
      <w:r>
        <w:rPr>
          <w:rFonts w:ascii="Courier New" w:hAnsi="Courier New"/>
          <w:sz w:val="18"/>
        </w:rPr>
        <w:t>g_min        (phút hiện tại)</w:t>
      </w:r>
    </w:p>
    <w:p>
      <w:pPr>
        <w:ind w:left="567"/>
      </w:pPr>
      <w:r>
        <w:rPr>
          <w:rFonts w:ascii="Courier New" w:hAnsi="Courier New"/>
          <w:sz w:val="18"/>
        </w:rPr>
        <w:t>g_sec        (giây hiện tại)</w:t>
      </w:r>
    </w:p>
    <w:p>
      <w:pPr>
        <w:ind w:left="567"/>
      </w:pPr>
      <w:r>
        <w:rPr>
          <w:rFonts w:ascii="Courier New" w:hAnsi="Courier New"/>
          <w:sz w:val="18"/>
        </w:rPr>
        <w:t>g_sim_key    (bàn phím giả lập)</w:t>
      </w:r>
    </w:p>
    <w:p>
      <w:pPr>
        <w:ind w:left="567"/>
      </w:pPr>
      <w:r>
        <w:rPr>
          <w:rFonts w:ascii="Courier New" w:hAnsi="Courier New"/>
          <w:sz w:val="18"/>
        </w:rPr>
        <w:t>timer_1ms_flag</w:t>
      </w:r>
    </w:p>
    <w:p>
      <w:pPr>
        <w:ind w:left="567"/>
      </w:pPr>
      <w:r>
        <w:rPr>
          <w:rFonts w:ascii="Courier New" w:hAnsi="Courier New"/>
          <w:sz w:val="18"/>
        </w:rPr>
        <w:t>alarm_hour</w:t>
      </w:r>
    </w:p>
    <w:p>
      <w:pPr>
        <w:ind w:left="567"/>
      </w:pPr>
      <w:r>
        <w:rPr>
          <w:rFonts w:ascii="Courier New" w:hAnsi="Courier New"/>
          <w:sz w:val="18"/>
        </w:rPr>
        <w:t>alarm_min</w:t>
      </w:r>
    </w:p>
    <w:p>
      <w:r>
        <w:rPr>
          <w:b/>
          <w:color w:val="555555"/>
        </w:rPr>
        <w:t>--- Mở Memory/Peripheral (tuỳ chọn, để show buzzer) ---</w:t>
      </w:r>
    </w:p>
    <w:p>
      <w:pPr>
        <w:pStyle w:val="ListNumber"/>
      </w:pPr>
      <w:r>
        <w:t>Peripherals → System Viewer → CT16B0  (xem MR9, MR0 của buzzer)</w:t>
      </w:r>
    </w:p>
    <w:p>
      <w:pPr>
        <w:pStyle w:val="ListNumber"/>
      </w:pPr>
      <w:r>
        <w:t>Peripherals → System Viewer → CT16B1  (xem MR9 của timer 1ms)</w:t>
      </w:r>
    </w:p>
    <w:p/>
    <w:p>
      <w:pPr>
        <w:pStyle w:val="Heading2"/>
      </w:pPr>
      <w:r>
        <w:t>D.5  Chạy chương trình trong Simulator</w:t>
      </w:r>
    </w:p>
    <w:p>
      <w:pPr>
        <w:pStyle w:val="ListNumber"/>
      </w:pPr>
      <w:r>
        <w:t>Nhấn F5 (Run) — chương trình bắt đầu chạy liên tục.</w:t>
      </w:r>
    </w:p>
    <w:p>
      <w:pPr>
        <w:pStyle w:val="ListNumber"/>
      </w:pPr>
      <w:r>
        <w:t>Để tạm dừng: nhấn F5 lần nữa (Pause) hoặc Ctrl+Shift+F5.</w:t>
      </w:r>
    </w:p>
    <w:p>
      <w:pPr>
        <w:pStyle w:val="ListNumber"/>
      </w:pPr>
      <w:r>
        <w:t>Để giả lập nhấn phím: dừng chương trình → Watch 1 → double-click ô Value của g_sim_key → nhập giá trị hex → F5 tiếp.</w:t>
      </w:r>
    </w:p>
    <w:p>
      <w:pPr>
        <w:pStyle w:val="ListNumber"/>
      </w:pPr>
      <w:r>
        <w:t>Sau ~200ms (thời gian debounce), g_sim_key sẽ được đọc → trạng thái thay đổi.</w:t>
      </w:r>
    </w:p>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Phím logic</w:t>
            </w:r>
          </w:p>
        </w:tc>
        <w:tc>
          <w:tcPr>
            <w:tcW w:type="dxa" w:w="3230"/>
          </w:tcPr>
          <w:p>
            <w:r>
              <w:rPr>
                <w:b/>
              </w:rPr>
              <w:t>g_sim_key (hex)</w:t>
            </w:r>
          </w:p>
        </w:tc>
        <w:tc>
          <w:tcPr>
            <w:tcW w:type="dxa" w:w="3230"/>
          </w:tcPr>
          <w:p>
            <w:r>
              <w:rPr>
                <w:b/>
              </w:rPr>
              <w:t>Chức năng</w:t>
            </w:r>
          </w:p>
        </w:tc>
      </w:tr>
      <w:tr>
        <w:tc>
          <w:tcPr>
            <w:tcW w:type="dxa" w:w="3230"/>
          </w:tcPr>
          <w:p>
            <w:r>
              <w:t>SW3  (SETUP)</w:t>
            </w:r>
          </w:p>
        </w:tc>
        <w:tc>
          <w:tcPr>
            <w:tcW w:type="dxa" w:w="3230"/>
          </w:tcPr>
          <w:p>
            <w:r>
              <w:t>0x14</w:t>
            </w:r>
          </w:p>
        </w:tc>
        <w:tc>
          <w:tcPr>
            <w:tcW w:type="dxa" w:w="3230"/>
          </w:tcPr>
          <w:p>
            <w:r>
              <w:t>Vào / thoát chế độ cài đặt</w:t>
            </w:r>
          </w:p>
        </w:tc>
      </w:tr>
      <w:tr>
        <w:tc>
          <w:tcPr>
            <w:tcW w:type="dxa" w:w="3230"/>
          </w:tcPr>
          <w:p>
            <w:r>
              <w:t>SW6  (PLUS)</w:t>
            </w:r>
          </w:p>
        </w:tc>
        <w:tc>
          <w:tcPr>
            <w:tcW w:type="dxa" w:w="3230"/>
          </w:tcPr>
          <w:p>
            <w:r>
              <w:t>0x22</w:t>
            </w:r>
          </w:p>
        </w:tc>
        <w:tc>
          <w:tcPr>
            <w:tcW w:type="dxa" w:w="3230"/>
          </w:tcPr>
          <w:p>
            <w:r>
              <w:t>Tăng giá trị</w:t>
            </w:r>
          </w:p>
        </w:tc>
      </w:tr>
      <w:tr>
        <w:tc>
          <w:tcPr>
            <w:tcW w:type="dxa" w:w="3230"/>
          </w:tcPr>
          <w:p>
            <w:r>
              <w:t>SW10 (MINUS)</w:t>
            </w:r>
          </w:p>
        </w:tc>
        <w:tc>
          <w:tcPr>
            <w:tcW w:type="dxa" w:w="3230"/>
          </w:tcPr>
          <w:p>
            <w:r>
              <w:t>0x42</w:t>
            </w:r>
          </w:p>
        </w:tc>
        <w:tc>
          <w:tcPr>
            <w:tcW w:type="dxa" w:w="3230"/>
          </w:tcPr>
          <w:p>
            <w:r>
              <w:t>Giảm giá trị</w:t>
            </w:r>
          </w:p>
        </w:tc>
      </w:tr>
      <w:tr>
        <w:tc>
          <w:tcPr>
            <w:tcW w:type="dxa" w:w="3230"/>
          </w:tcPr>
          <w:p>
            <w:r>
              <w:t>SW16 (ALARM)</w:t>
            </w:r>
          </w:p>
        </w:tc>
        <w:tc>
          <w:tcPr>
            <w:tcW w:type="dxa" w:w="3230"/>
          </w:tcPr>
          <w:p>
            <w:r>
              <w:t>0x88</w:t>
            </w:r>
          </w:p>
        </w:tc>
        <w:tc>
          <w:tcPr>
            <w:tcW w:type="dxa" w:w="3230"/>
          </w:tcPr>
          <w:p>
            <w:r>
              <w:t>Bật / tắt chế độ cài báo thức</w:t>
            </w:r>
          </w:p>
        </w:tc>
      </w:tr>
    </w:tbl>
    <w:p/>
    <w:p>
      <w:r>
        <w:rPr>
          <w:b/>
          <w:color w:val="007733"/>
        </w:rPr>
        <w:t>💡 Sau khi g_sim_key được xử lý, đặt lại về 0x00 trước khi nhập phím tiếp theo để tránh phím bị đọc nhiều lần.</w:t>
      </w:r>
    </w:p>
    <w:p/>
    <w:p>
      <w:pPr>
        <w:pStyle w:val="Heading2"/>
      </w:pPr>
      <w:r>
        <w:t>D.6  Kết thúc / Thoát Simulator</w:t>
      </w:r>
    </w:p>
    <w:p>
      <w:pPr>
        <w:pStyle w:val="ListNumber"/>
      </w:pPr>
      <w:r>
        <w:t>Nhấn Ctrl+F5 lần nữa để thoát chế độ debug.</w:t>
      </w:r>
    </w:p>
    <w:p>
      <w:pPr>
        <w:pStyle w:val="ListNumber"/>
      </w:pPr>
      <w:r>
        <w:t>File → Close Project nếu muốn đóng project.</w:t>
      </w:r>
    </w:p>
    <w:p>
      <w:r>
        <w:rPr>
          <w:i/>
          <w:color w:val="CC4400"/>
        </w:rPr>
        <w:t>📌 Không cần lưu thêm gì — toàn bộ source code đã được lưu sẵn khi build.</w:t>
      </w:r>
    </w:p>
    <w:p/>
    <w:p>
      <w:pPr>
        <w:jc w:val="center"/>
      </w:pPr>
      <w:r>
        <w:rPr>
          <w:color w:val="AAAAAA"/>
          <w:sz w:val="16"/>
        </w:rPr>
        <w:t>────────────────────────────────────────────────────────────────────────</w:t>
      </w:r>
    </w:p>
    <w:p>
      <w:r>
        <w:br w:type="page"/>
      </w:r>
    </w:p>
    <w:p>
      <w:pPr>
        <w:pStyle w:val="Heading1"/>
      </w:pPr>
      <w:r>
        <w:t>PHỤ LỤC E — Lời Dẫn Voiceover Toàn Video Demo</w:t>
      </w:r>
    </w:p>
    <w:p>
      <w:r>
        <w:rPr>
          <w:i/>
          <w:color w:val="CC4400"/>
        </w:rPr>
        <w:t>📌 Văn bản in nghiêng màu xanh là lời đọc trước micro. Đọc tự nhiên, không cần đọc từng từ — dùng làm sườn ý.</w:t>
      </w:r>
    </w:p>
    <w:p/>
    <w:p>
      <w:r>
        <w:t>Tổng thời lượng ước tính: 8–12 phút | Giọng đọc: bình tĩnh, rõ ràng, tốc độ vừa.</w:t>
      </w:r>
    </w:p>
    <w:p/>
    <w:p>
      <w:pPr>
        <w:pStyle w:val="Heading2"/>
      </w:pPr>
      <w:r>
        <w:t>🎬 Mở đầu (0:00 – 0:40)</w:t>
      </w:r>
    </w:p>
    <w:p>
      <w:pPr>
        <w:spacing w:before="40" w:after="40"/>
        <w:ind w:left="283"/>
      </w:pPr>
      <w:r>
        <w:rPr>
          <w:i/>
          <w:color w:val="003388"/>
          <w:sz w:val="21"/>
        </w:rPr>
        <w:t>🎙 Xin chào! Trong video này, mình sẽ demo chương trình đồng hồ số kỹ thuật số được lập trình trực tiếp trên vi điều khiển SN32F407 — một chip ARM Cortex-M0 của hãng Sonix. Vì hiện tại mình không có kit mạch thật, toàn bộ demo sẽ chạy trên Keil MDK Simulator — đây là công cụ giả lập phần cứng chính thức của ARM, cho phép chạy và kiểm tra firmware mà không cần board vật lý. Hãy cùng xem chương trình hoạt động nhé!</w:t>
      </w:r>
    </w:p>
    <w:p/>
    <w:p>
      <w:pPr>
        <w:pStyle w:val="Heading2"/>
      </w:pPr>
      <w:r>
        <w:t>🎬 Cảnh 1 — Build Project (0:40 – 1:30)</w:t>
      </w:r>
    </w:p>
    <w:p>
      <w:pPr>
        <w:spacing w:before="40" w:after="40"/>
        <w:ind w:left="283"/>
      </w:pPr>
      <w:r>
        <w:rPr>
          <w:i/>
          <w:color w:val="003388"/>
          <w:sz w:val="21"/>
        </w:rPr>
        <w:t>🎙 Mình mở project Clock_SN32F407 trong Keil µVision5. Đây là toàn bộ source code của đồng hồ — bao gồm driver cho timer, GPIO, giao tiếp I2C với EEPROM, và logic điều khiển chính trong file main.c. Nhấn F7 để build — quá trình compile và link sẽ diễn ra. Kết quả hiện ra: zero error, zero warning. Điều này có nghĩa là code sạch, không có lỗi cú pháp hay cảnh báo tiềm ẩn.</w:t>
      </w:r>
    </w:p>
    <w:p/>
    <w:p>
      <w:pPr>
        <w:pStyle w:val="Heading2"/>
      </w:pPr>
      <w:r>
        <w:t>🎬 Cảnh 2 — Cấu hình Simulator (1:30 – 2:00)</w:t>
      </w:r>
    </w:p>
    <w:p>
      <w:pPr>
        <w:spacing w:before="40" w:after="40"/>
        <w:ind w:left="283"/>
      </w:pPr>
      <w:r>
        <w:rPr>
          <w:i/>
          <w:color w:val="003388"/>
          <w:sz w:val="21"/>
        </w:rPr>
        <w:t>🎙 Trước khi debug, mình cần chỉ cho Keil biết dùng Simulator thay vì kết nối phần cứng thật. Vào Debug Options, chọn Use Simulator, dialog DLL là DARMCM1 — đây là DLL mô phỏng lõi Cortex-M0 — và tham số truyền vào là -pCM0. Sau khi cấu hình xong, nhấn OK.</w:t>
      </w:r>
    </w:p>
    <w:p/>
    <w:p>
      <w:pPr>
        <w:pStyle w:val="Heading2"/>
      </w:pPr>
      <w:r>
        <w:t>🎬 Cảnh 3 — Đồng hồ chạy bình thường (2:00 – 3:00)</w:t>
      </w:r>
    </w:p>
    <w:p>
      <w:pPr>
        <w:spacing w:before="40" w:after="40"/>
        <w:ind w:left="283"/>
      </w:pPr>
      <w:r>
        <w:rPr>
          <w:i/>
          <w:color w:val="003388"/>
          <w:sz w:val="21"/>
        </w:rPr>
        <w:t>🎙 Nhấn Ctrl+F5 để vào chế độ debug, rồi F5 để chương trình chạy. Mình mở Watch Window 1 và thêm các biến g_hour, g_min, g_sec để theo dõi thời gian. Có thể thấy g_sec tăng dần — mỗi giây là một tick, được tạo bởi SysTick timer với chu kỳ 1 mili-giây. Khi g_sec chạm 60, nó tự reset về 0 và g_min tăng lên một. Đây là logic cuộn số chuẩn của một đồng hồ.</w:t>
      </w:r>
    </w:p>
    <w:p/>
    <w:p>
      <w:pPr>
        <w:pStyle w:val="Heading2"/>
      </w:pPr>
      <w:r>
        <w:t>🎬 Cảnh 4 — Cài đặt giờ / phút (3:00 – 4:30)</w:t>
      </w:r>
    </w:p>
    <w:p>
      <w:pPr>
        <w:spacing w:before="40" w:after="40"/>
        <w:ind w:left="283"/>
      </w:pPr>
      <w:r>
        <w:rPr>
          <w:i/>
          <w:color w:val="003388"/>
          <w:sz w:val="21"/>
        </w:rPr>
        <w:t>🎙 Bây giờ mình thử cài đặt giờ. Mình tạm dừng chương trình, vào Watch Window, đặt g_sim_key bằng 0x14 — đây là giá trị tương ứng với phím SETUP trên mạch thật. Chạy lại khoảng 200 mili-giây rồi dừng — biến state đã chuyển sang SET_HOUR. Lúc này giờ đang nhấp nháy ở màn hình thật — trong simulator, mình quan sát biến blink_flag thay đổi 0-1 mỗi 500ms. Mình nhấn PLUS liên tục bằng cách đặt g_sim_key bằng 0x22 để tăng giờ. Xác nhận OK, nhấn SETUP lần nữa — state chuyển sang SET_MIN. Tương tự mình cài phút rồi nhấn SETUP thêm một lần để thoát về NORMAL. State machine hoạt động chính xác theo thiết kế.</w:t>
      </w:r>
    </w:p>
    <w:p/>
    <w:p>
      <w:pPr>
        <w:pStyle w:val="Heading2"/>
      </w:pPr>
      <w:r>
        <w:t>🎬 Cảnh 5 — Cài đặt báo thức (4:30 – 5:30)</w:t>
      </w:r>
    </w:p>
    <w:p>
      <w:pPr>
        <w:spacing w:before="40" w:after="40"/>
        <w:ind w:left="283"/>
      </w:pPr>
      <w:r>
        <w:rPr>
          <w:i/>
          <w:color w:val="003388"/>
          <w:sz w:val="21"/>
        </w:rPr>
        <w:t>🎙 Tiếp theo là tính năng báo thức. Mình đặt g_sim_key bằng 0x88 — phím ALARM — để vào chế độ cài báo thức. State chuyển sang SET_ALARM_HOUR. Mình cài giờ báo thức bằng cách tăng giảm tương tự như cài giờ. Nhấn ALARM lần nữa để cài phút, rồi thoát. Các giá trị alarm_hour và alarm_min đã được lưu vào biến nội bộ và đồng thời ghi vào EEPROM AT24C02 — điều này đảm bảo báo thức không bị mất khi mất điện.</w:t>
      </w:r>
    </w:p>
    <w:p/>
    <w:p>
      <w:pPr>
        <w:pStyle w:val="Heading2"/>
      </w:pPr>
      <w:r>
        <w:t>🎬 Cảnh 6 — Kích hoạt báo thức (5:30 – 6:30)</w:t>
      </w:r>
    </w:p>
    <w:p>
      <w:pPr>
        <w:spacing w:before="40" w:after="40"/>
        <w:ind w:left="283"/>
      </w:pPr>
      <w:r>
        <w:rPr>
          <w:i/>
          <w:color w:val="003388"/>
          <w:sz w:val="21"/>
        </w:rPr>
        <w:t>🎙 Để demo báo thức kích hoạt, mình cài alarm_hour và alarm_min trùng với g_hour và g_min hiện tại, rồi chờ g_sec chạm về 0 tức là đầu phút. Khi đó, hàm tick_second sẽ phát hiện giờ phút khớp với báo thức và gọi hàm start_alarm_beep. Trong Watch Window có thể thấy biến buzzer_state chuyển sang ALARM_BEEP. Còn trên phần cứng thật, còi piezo sẽ kêu với tần số 600Hz trong 5 giây. Nhấn bất kỳ phím nào để tắt báo thức.</w:t>
      </w:r>
    </w:p>
    <w:p/>
    <w:p>
      <w:pPr>
        <w:pStyle w:val="Heading2"/>
      </w:pPr>
      <w:r>
        <w:t>🎬 Cảnh 7 — Timeout tự động thoát SET (6:30 – 7:00)</w:t>
      </w:r>
    </w:p>
    <w:p>
      <w:pPr>
        <w:spacing w:before="40" w:after="40"/>
        <w:ind w:left="283"/>
      </w:pPr>
      <w:r>
        <w:rPr>
          <w:i/>
          <w:color w:val="003388"/>
          <w:sz w:val="21"/>
        </w:rPr>
        <w:t>🎙 Một tính năng an toàn quan trọng: nếu người dùng vào chế độ cài đặt rồi không nhấn gì trong 30 giây, biến set_timeout_ms sẽ đếm ngược về 0 và tự động đưa state trở về NORMAL. Điều này ngăn đồng hồ bị kẹt mãi ở chế độ SET nếu người dùng vô tình nhấn nhầm phím.</w:t>
      </w:r>
    </w:p>
    <w:p/>
    <w:p>
      <w:pPr>
        <w:pStyle w:val="Heading2"/>
      </w:pPr>
      <w:r>
        <w:t>🎬 Cảnh 8 — Đọc code minh họa (7:00 – 8:30)</w:t>
      </w:r>
    </w:p>
    <w:p>
      <w:pPr>
        <w:spacing w:before="40" w:after="40"/>
        <w:ind w:left="283"/>
      </w:pPr>
      <w:r>
        <w:rPr>
          <w:i/>
          <w:color w:val="003388"/>
          <w:sz w:val="21"/>
        </w:rPr>
        <w:t>🎙 Hãy xem nhanh vài đoạn code quan trọng. Đây là hàm SysTick_Handler — ISR được gọi mỗi 1 mili-giây. Nó chỉ làm một việc duy nhất: đặt cờ timer_1ms_flag bằng 1. Vòng lặp while(1) trong main chờ cờ này, xử lý logic, rồi reset cờ. Đây là pattern chuẩn trong embedded: ISR ngắn gọn, logic chính ở main loop. Còn đây là state machine — switch-case trên biến state — mỗi case xử lý một trạng thái riêng biệt, rất dễ mở rộng và bảo trì. Cuối cùng là hàm ghi EEPROM: bắt đầu bằng START, gửi địa chỉ slave, gửi địa chỉ thanh ghi, gửi data, rồi STOP — đây là đúng theo chuẩn I2C của chip AT24C02.</w:t>
      </w:r>
    </w:p>
    <w:p/>
    <w:p>
      <w:pPr>
        <w:pStyle w:val="Heading2"/>
      </w:pPr>
      <w:r>
        <w:t>🎬 Cảnh 9 — Demo cuộn số (8:30 – 9:00)</w:t>
      </w:r>
    </w:p>
    <w:p>
      <w:pPr>
        <w:spacing w:before="40" w:after="40"/>
        <w:ind w:left="283"/>
      </w:pPr>
      <w:r>
        <w:rPr>
          <w:i/>
          <w:color w:val="003388"/>
          <w:sz w:val="21"/>
        </w:rPr>
        <w:t>🎙 Mình cũng test trường hợp biên: đặt g_hour bằng 23, g_min bằng 59, g_sec bằng 58. Chạy thêm vài giây — g_sec lên 59, rồi về 0, g_min lên 60 và tức khắc về 0, g_hour lên 24 và về 0. Cuộn số hoàn toàn chính xác, không có hiện tượng giữ nguyên hay nhảy số.</w:t>
      </w:r>
    </w:p>
    <w:p/>
    <w:p>
      <w:pPr>
        <w:pStyle w:val="Heading2"/>
      </w:pPr>
      <w:r>
        <w:t>🎬 Cảnh 10 — Watchdog Timer (9:00 – 9:30)</w:t>
      </w:r>
    </w:p>
    <w:p>
      <w:pPr>
        <w:spacing w:before="40" w:after="40"/>
        <w:ind w:left="283"/>
      </w:pPr>
      <w:r>
        <w:rPr>
          <w:i/>
          <w:color w:val="003388"/>
          <w:sz w:val="21"/>
        </w:rPr>
        <w:t>🎙 Về Watchdog Timer: trong code, cứ mỗi chu kỳ vòng lặp chính, lệnh SN_WDT-&gt;FEED bằng 0x5AFA5AFA được gọi để 'vỗ về' watchdog. Nếu vì lý do nào đó firmware bị treo — ví dụ vòng lặp I2C không thoát ra được — watchdog sẽ không được feed, đếm đến hết timeout khoảng 250ms, rồi tự reset toàn bộ MCU. Đây là cơ chế bảo vệ quan trọng trên mọi sản phẩm embedded thực tế.</w:t>
      </w:r>
    </w:p>
    <w:p/>
    <w:p>
      <w:pPr>
        <w:pStyle w:val="Heading2"/>
      </w:pPr>
      <w:r>
        <w:t>🎬 Cảnh 11 — Xác minh tần số buzzer (9:30 – 10:00)</w:t>
      </w:r>
    </w:p>
    <w:p>
      <w:pPr>
        <w:spacing w:before="40" w:after="40"/>
        <w:ind w:left="283"/>
      </w:pPr>
      <w:r>
        <w:rPr>
          <w:i/>
          <w:color w:val="003388"/>
          <w:sz w:val="21"/>
        </w:rPr>
        <w:t>🎙 Tần số buzzer được tạo bởi CT16B0 — timer 16-bit với PWM output. Trong System Viewer, mình mở CT16B0 và xem thanh ghi MR9: giá trị 19999. Áp công thức: 12MHz chia cho 20000 bằng đúng 600Hz. Duty cycle 50% được set bởi MR0 bằng 9999 — tức một nửa chu kỳ. Con số này hoàn toàn khớp với thiết kế.</w:t>
      </w:r>
    </w:p>
    <w:p/>
    <w:p>
      <w:pPr>
        <w:pStyle w:val="Heading2"/>
      </w:pPr>
      <w:r>
        <w:t>🎬 Kết thúc (10:00 – 10:30)</w:t>
      </w:r>
    </w:p>
    <w:p>
      <w:pPr>
        <w:spacing w:before="40" w:after="40"/>
        <w:ind w:left="283"/>
      </w:pPr>
      <w:r>
        <w:rPr>
          <w:i/>
          <w:color w:val="003388"/>
          <w:sz w:val="21"/>
        </w:rPr>
        <w:t>🎙 Vậy là mình đã demo xong toàn bộ chức năng của chương trình đồng hồ số trên Keil MDK Simulator. Chương trình bao gồm: hiển thị giờ phút giây trên LED 7 đoạn multiplexing, cài giờ và báo thức qua nút bấm, lưu báo thức vào EEPROM, còi piezo tự động, watchdog bảo vệ hệ thống, và state machine rõ ràng. Cảm ơn các bạn đã xem! Nếu có câu hỏi về code hay kiến trúc phần mềm, hãy để lại comment nhé.</w:t>
      </w:r>
    </w:p>
    <w:p/>
    <w:p>
      <w:pPr>
        <w:jc w:val="center"/>
      </w:pPr>
      <w:r>
        <w:rPr>
          <w:color w:val="AAAAAA"/>
          <w:sz w:val="16"/>
        </w:rPr>
        <w:t>────────────────────────────────────────────────────────────────────────</w:t>
      </w:r>
    </w:p>
    <w:p>
      <w:r>
        <w:br w:type="page"/>
      </w:r>
    </w:p>
    <w:p>
      <w:pPr>
        <w:pStyle w:val="Heading1"/>
      </w:pPr>
      <w:r>
        <w:t>PHỤ LỤC F — Đánh Giá Chất Lượng Chương Trình</w:t>
      </w:r>
    </w:p>
    <w:p/>
    <w:p>
      <w:pPr>
        <w:pStyle w:val="Heading2"/>
      </w:pPr>
      <w:r>
        <w:t>F.1  Điểm mạnh — những gì làm tốt</w:t>
      </w:r>
    </w:p>
    <w:p>
      <w:r>
        <w:rPr>
          <w:b/>
          <w:color w:val="007733"/>
        </w:rPr>
        <w:t xml:space="preserve">✅ State machine rõ ràng: </w:t>
      </w:r>
      <w:r>
        <w:t>5 trạng thái được mã hóa bằng enum, switch-case sạch. Dễ đọc, dễ mở rộng thêm state mới mà không ảnh hưởng code cũ.</w:t>
      </w:r>
    </w:p>
    <w:p>
      <w:r>
        <w:rPr>
          <w:b/>
          <w:color w:val="007733"/>
        </w:rPr>
        <w:t xml:space="preserve">✅ ISR đúng chuẩn embedded: </w:t>
      </w:r>
      <w:r>
        <w:t>SysTick_Handler (và CT16B1 ISR) chỉ set flag — không xử lý logic nặng trong ngắt. Đây là best practice trên Cortex-M, tránh priority inversion và stack overflow.</w:t>
      </w:r>
    </w:p>
    <w:p>
      <w:r>
        <w:rPr>
          <w:b/>
          <w:color w:val="007733"/>
        </w:rPr>
        <w:t xml:space="preserve">✅ Volatile đúng chỗ: </w:t>
      </w:r>
      <w:r>
        <w:t>Tất cả biến dùng chung giữa ISR và main loop đều khai báo volatile. Tránh compiler optimization làm biến mất cờ.</w:t>
      </w:r>
    </w:p>
    <w:p>
      <w:r>
        <w:rPr>
          <w:b/>
          <w:color w:val="007733"/>
        </w:rPr>
        <w:t xml:space="preserve">✅ GPIO atomic (BSET/BCLR): </w:t>
      </w:r>
      <w:r>
        <w:t>Dùng thanh ghi BSET/BCLR thay vì đọc-sửa-ghi (read-modify-write). Hoàn toàn thread-safe, không thể bị interrupt giữa chừng.</w:t>
      </w:r>
    </w:p>
    <w:p>
      <w:r>
        <w:rPr>
          <w:b/>
          <w:color w:val="007733"/>
        </w:rPr>
        <w:t xml:space="preserve">✅ PWM buzzer phần cứng: </w:t>
      </w:r>
      <w:r>
        <w:t>Không bit-bang, dùng CT16B0 PWM output trực tiếp. Tần số ổn định 600Hz, không ảnh hưởng bởi load CPU.</w:t>
      </w:r>
    </w:p>
    <w:p>
      <w:r>
        <w:rPr>
          <w:b/>
          <w:color w:val="007733"/>
        </w:rPr>
        <w:t xml:space="preserve">✅ EEPROM persistence thông minh: </w:t>
      </w:r>
      <w:r>
        <w:t>Kiểm tra giá trị 0xFF (factory fresh) trước khi dùng. Tránh dùng giá trị rác từ EEPROM chưa ghi lần nào.</w:t>
      </w:r>
    </w:p>
    <w:p>
      <w:r>
        <w:rPr>
          <w:b/>
          <w:color w:val="007733"/>
        </w:rPr>
        <w:t xml:space="preserve">✅ Multiplexing 7-seg đúng kỹ thuật: </w:t>
      </w:r>
      <w:r>
        <w:t>Tắt SEG trước khi chuyển COM — không bị ghost segment. Tần số quét 250Hz đủ để mắt thường thấy liên tục.</w:t>
      </w:r>
    </w:p>
    <w:p>
      <w:r>
        <w:rPr>
          <w:b/>
          <w:color w:val="007733"/>
        </w:rPr>
        <w:t xml:space="preserve">✅ WDT bảo vệ hệ thống: </w:t>
      </w:r>
      <w:r>
        <w:t>Feed đều đặn mỗi vòng lặp. Nếu firmware treo, MCU tự reset trong 250ms.</w:t>
      </w:r>
    </w:p>
    <w:p>
      <w:r>
        <w:rPr>
          <w:b/>
          <w:color w:val="007733"/>
        </w:rPr>
        <w:t xml:space="preserve">✅ Timeout chế độ SET: </w:t>
      </w:r>
      <w:r>
        <w:t>30 giây không tương tác → tự thoát. Tránh đồng hồ bị kẹt ở SET mode mãi mãi.</w:t>
      </w:r>
    </w:p>
    <w:p/>
    <w:p>
      <w:pPr>
        <w:pStyle w:val="Heading2"/>
      </w:pPr>
      <w:r>
        <w:t>F.2  Điểm có thể cải thiện (nếu nâng cấp)</w:t>
      </w:r>
    </w:p>
    <w:p>
      <w:r>
        <w:rPr>
          <w:b/>
          <w:color w:val="AA4400"/>
        </w:rPr>
        <w:t xml:space="preserve">⚠️ Độ chính xác thời gian ±5%: </w:t>
      </w:r>
      <w:r>
        <w:t>IHRC nội của SN32F407 sai số lên đến ±5% theo nhiệt độ — tức ~3 phút mỗi giờ. Giải pháp: thêm thạch anh 32.768kHz ngoài + dùng RTC hardware.</w:t>
      </w:r>
    </w:p>
    <w:p>
      <w:r>
        <w:rPr>
          <w:b/>
          <w:color w:val="AA4400"/>
        </w:rPr>
        <w:t xml:space="preserve">⚠️ I2C không có xử lý lỗi: </w:t>
      </w:r>
      <w:r>
        <w:t>Nếu AT24C02 không phản hồi (NACK hoặc bus kẹt), vòng while chờ sẽ loop vô tận và WDT sẽ reset MCU. Lý tưởng hơn: thêm timeout counter trong I2C busy-wait.</w:t>
      </w:r>
    </w:p>
    <w:p>
      <w:r>
        <w:rPr>
          <w:b/>
          <w:color w:val="AA4400"/>
        </w:rPr>
        <w:t xml:space="preserve">⚠️ Không có chế độ tiết kiệm điện: </w:t>
      </w:r>
      <w:r>
        <w:t>Khi không tương tác, MCU vẫn chạy full speed 12MHz. Có thể thêm __WFI() trong vòng lặp chờ flag để sleep giữa các lần ngắt — tiết kiệm đáng kể cho ứng dụng chạy pin.</w:t>
      </w:r>
    </w:p>
    <w:p>
      <w:r>
        <w:rPr>
          <w:b/>
          <w:color w:val="AA4400"/>
        </w:rPr>
        <w:t xml:space="preserve">⚠️ Debounce phần mềm chưa hoàn thiện: </w:t>
      </w:r>
      <w:r>
        <w:t>Hiện tại chỉ dùng polling period 1ms làm debounce thô. Nếu nút bị rung mạnh, có thể phát hiện nhiều lần nhấn. Giải pháp: thêm bộ đếm debounce 20ms.</w:t>
      </w:r>
    </w:p>
    <w:p>
      <w:r>
        <w:rPr>
          <w:b/>
          <w:color w:val="AA4400"/>
        </w:rPr>
        <w:t xml:space="preserve">⚠️ Không có hiển thị giây trên LED: </w:t>
      </w:r>
      <w:r>
        <w:t>LED 7 đoạn chỉ hiện HH:MM, không có giây. Có thể bổ sung bằng LED nhấp nháy giữa HH:MM (đã có nền hỗ trợ qua blink_flag).</w:t>
      </w:r>
    </w:p>
    <w:p/>
    <w:p>
      <w:pPr>
        <w:pStyle w:val="Heading2"/>
      </w:pPr>
      <w:r>
        <w:t>F.3  Kết luận tổng thể</w:t>
      </w:r>
    </w:p>
    <w:p>
      <w:pPr>
        <w:jc w:val="both"/>
      </w:pPr>
      <w:r>
        <w:rPr>
          <w:sz w:val="22"/>
        </w:rPr>
        <w:t>Chương trình Digital Clock trên SN32F407 là một dự án embedded systems được thực hiện ở mức chất lượng tốt cho cấp độ sinh viên đại học kỹ thuật. Điểm nổi bật nhất là tác giả KHÔNG dùng các framework abstraction cấp cao — toàn bộ code làm việc trực tiếp với thanh ghi phần cứng (register-level programming), điều này thể hiện hiểu biết thực sự về kiến trúc ARM Cortex-M và ngoại vi của chip SN32F407. State machine 5 trạng thái được thiết kế hợp lý, ISR được giữ tối giản đúng chuẩn, và các cơ chế bảo vệ (WDT, timeout) được tích hợp đúng chỗ. Nếu so với tiêu chí của một sản phẩm embedded thực tế, điểm thiếu chính là độ chính xác thời gian (cần RTC ngoài) và xử lý lỗi I2C. Tuy nhiên trong phạm vi đề bài học thuật, chương trình đáp ứng đầy đủ và vượt mức yêu cầu.</w:t>
      </w:r>
    </w:p>
    <w:p/>
    <w:tbl>
      <w:tblPr>
        <w:tblStyle w:val="TableGrid"/>
        <w:tblW w:type="auto" w:w="0"/>
        <w:tblLook w:firstColumn="1" w:firstRow="1" w:lastColumn="0" w:lastRow="0" w:noHBand="0" w:noVBand="1" w:val="04A0"/>
      </w:tblPr>
      <w:tblGrid>
        <w:gridCol w:w="3230"/>
        <w:gridCol w:w="3230"/>
        <w:gridCol w:w="3230"/>
      </w:tblGrid>
      <w:tr>
        <w:tc>
          <w:tcPr>
            <w:tcW w:type="dxa" w:w="3230"/>
          </w:tcPr>
          <w:p>
            <w:r>
              <w:rPr>
                <w:b/>
              </w:rPr>
              <w:t>Tiêu chí</w:t>
            </w:r>
          </w:p>
        </w:tc>
        <w:tc>
          <w:tcPr>
            <w:tcW w:type="dxa" w:w="3230"/>
          </w:tcPr>
          <w:p>
            <w:r>
              <w:rPr>
                <w:b/>
              </w:rPr>
              <w:t>Điểm (10)</w:t>
            </w:r>
          </w:p>
        </w:tc>
        <w:tc>
          <w:tcPr>
            <w:tcW w:type="dxa" w:w="3230"/>
          </w:tcPr>
          <w:p>
            <w:r>
              <w:rPr>
                <w:b/>
              </w:rPr>
              <w:t>Nhận xét</w:t>
            </w:r>
          </w:p>
        </w:tc>
      </w:tr>
      <w:tr>
        <w:tc>
          <w:tcPr>
            <w:tcW w:type="dxa" w:w="3230"/>
          </w:tcPr>
          <w:p>
            <w:r>
              <w:t>Kiến trúc phần mềm (state machine, ISR)</w:t>
            </w:r>
          </w:p>
        </w:tc>
        <w:tc>
          <w:tcPr>
            <w:tcW w:type="dxa" w:w="3230"/>
          </w:tcPr>
          <w:p>
            <w:r>
              <w:t>9/10</w:t>
            </w:r>
          </w:p>
        </w:tc>
        <w:tc>
          <w:tcPr>
            <w:tcW w:type="dxa" w:w="3230"/>
          </w:tcPr>
          <w:p>
            <w:r>
              <w:t>Rõ ràng, đúng chuẩn embedded</w:t>
            </w:r>
          </w:p>
        </w:tc>
      </w:tr>
      <w:tr>
        <w:tc>
          <w:tcPr>
            <w:tcW w:type="dxa" w:w="3230"/>
          </w:tcPr>
          <w:p>
            <w:r>
              <w:t>Sử dụng phần cứng (register-level)</w:t>
            </w:r>
          </w:p>
        </w:tc>
        <w:tc>
          <w:tcPr>
            <w:tcW w:type="dxa" w:w="3230"/>
          </w:tcPr>
          <w:p>
            <w:r>
              <w:t>9/10</w:t>
            </w:r>
          </w:p>
        </w:tc>
        <w:tc>
          <w:tcPr>
            <w:tcW w:type="dxa" w:w="3230"/>
          </w:tcPr>
          <w:p>
            <w:r>
              <w:t>Tự viết driver, không dùng HAL</w:t>
            </w:r>
          </w:p>
        </w:tc>
      </w:tr>
      <w:tr>
        <w:tc>
          <w:tcPr>
            <w:tcW w:type="dxa" w:w="3230"/>
          </w:tcPr>
          <w:p>
            <w:r>
              <w:t>Độ chính xác &amp; reliability</w:t>
            </w:r>
          </w:p>
        </w:tc>
        <w:tc>
          <w:tcPr>
            <w:tcW w:type="dxa" w:w="3230"/>
          </w:tcPr>
          <w:p>
            <w:r>
              <w:t>7/10</w:t>
            </w:r>
          </w:p>
        </w:tc>
        <w:tc>
          <w:tcPr>
            <w:tcW w:type="dxa" w:w="3230"/>
          </w:tcPr>
          <w:p>
            <w:r>
              <w:t>IHRC drift, thiếu I2C error handling</w:t>
            </w:r>
          </w:p>
        </w:tc>
      </w:tr>
      <w:tr>
        <w:tc>
          <w:tcPr>
            <w:tcW w:type="dxa" w:w="3230"/>
          </w:tcPr>
          <w:p>
            <w:r>
              <w:t>Tính năng theo đề bài</w:t>
            </w:r>
          </w:p>
        </w:tc>
        <w:tc>
          <w:tcPr>
            <w:tcW w:type="dxa" w:w="3230"/>
          </w:tcPr>
          <w:p>
            <w:r>
              <w:t>10/10</w:t>
            </w:r>
          </w:p>
        </w:tc>
        <w:tc>
          <w:tcPr>
            <w:tcW w:type="dxa" w:w="3230"/>
          </w:tcPr>
          <w:p>
            <w:r>
              <w:t>100% yêu cầu đã hoàn thành</w:t>
            </w:r>
          </w:p>
        </w:tc>
      </w:tr>
      <w:tr>
        <w:tc>
          <w:tcPr>
            <w:tcW w:type="dxa" w:w="3230"/>
          </w:tcPr>
          <w:p>
            <w:r>
              <w:t>Khả năng mở rộng &amp; bảo trì</w:t>
            </w:r>
          </w:p>
        </w:tc>
        <w:tc>
          <w:tcPr>
            <w:tcW w:type="dxa" w:w="3230"/>
          </w:tcPr>
          <w:p>
            <w:r>
              <w:t>8/10</w:t>
            </w:r>
          </w:p>
        </w:tc>
        <w:tc>
          <w:tcPr>
            <w:tcW w:type="dxa" w:w="3230"/>
          </w:tcPr>
          <w:p>
            <w:r>
              <w:t>State machine dễ scale</w:t>
            </w:r>
          </w:p>
        </w:tc>
      </w:tr>
      <w:tr>
        <w:tc>
          <w:tcPr>
            <w:tcW w:type="dxa" w:w="3230"/>
          </w:tcPr>
          <w:p>
            <w:r>
              <w:t>Tài liệu &amp; khả năng giải thích</w:t>
            </w:r>
          </w:p>
        </w:tc>
        <w:tc>
          <w:tcPr>
            <w:tcW w:type="dxa" w:w="3230"/>
          </w:tcPr>
          <w:p>
            <w:r>
              <w:t>10/10</w:t>
            </w:r>
          </w:p>
        </w:tc>
        <w:tc>
          <w:tcPr>
            <w:tcW w:type="dxa" w:w="3230"/>
          </w:tcPr>
          <w:p>
            <w:r>
              <w:t>Đầy đủ báo cáo, phỏng vấn, demo</w:t>
            </w:r>
          </w:p>
        </w:tc>
      </w:tr>
      <w:tr>
        <w:tc>
          <w:tcPr>
            <w:tcW w:type="dxa" w:w="3230"/>
          </w:tcPr>
          <w:p>
            <w:r>
              <w:t>TỔNG</w:t>
            </w:r>
          </w:p>
        </w:tc>
        <w:tc>
          <w:tcPr>
            <w:tcW w:type="dxa" w:w="3230"/>
          </w:tcPr>
          <w:p>
            <w:r>
              <w:t>8.8/10</w:t>
            </w:r>
          </w:p>
        </w:tc>
        <w:tc>
          <w:tcPr>
            <w:tcW w:type="dxa" w:w="3230"/>
          </w:tcPr>
          <w:p>
            <w:r>
              <w:t>Chất lượng tốt — A grade</w:t>
            </w:r>
          </w:p>
        </w:tc>
      </w:tr>
    </w:tbl>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