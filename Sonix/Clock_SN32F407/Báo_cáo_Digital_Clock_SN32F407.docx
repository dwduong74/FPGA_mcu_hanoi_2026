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bài thi Hệ thống nhúng – Board SN32F407_EVK</w:t>
      </w:r>
    </w:p>
    <w:p>
      <w:pPr>
        <w:jc w:val="center"/>
      </w:pPr>
      <w:r>
        <w:rPr>
          <w:sz w:val="26"/>
        </w:rPr>
        <w:t>Đề bài: Đồng hồ số hiển thị trên LED 7 đoạn với cài đặt giờ và báo thức</w:t>
      </w:r>
    </w:p>
    <w:p/>
    <w:p>
      <w:r>
        <w:t>Họ và tên sinh viên: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Họ và tên</w:t>
            </w:r>
          </w:p>
        </w:tc>
        <w:tc>
          <w:tcPr>
            <w:tcW w:type="dxa" w:w="1728"/>
          </w:tcPr>
          <w:p>
            <w:r>
              <w:rPr>
                <w:b/>
              </w:rPr>
              <w:t>MSSV</w:t>
            </w:r>
          </w:p>
        </w:tc>
        <w:tc>
          <w:tcPr>
            <w:tcW w:type="dxa" w:w="1728"/>
          </w:tcPr>
          <w:p>
            <w:r>
              <w:rPr>
                <w:b/>
              </w:rPr>
              <w:t>Email</w:t>
            </w:r>
          </w:p>
        </w:tc>
        <w:tc>
          <w:tcPr>
            <w:tcW w:type="dxa" w:w="1728"/>
          </w:tcPr>
          <w:p>
            <w:r>
              <w:rPr>
                <w:b/>
              </w:rPr>
              <w:t>SĐT</w:t>
            </w:r>
          </w:p>
        </w:tc>
        <w:tc>
          <w:tcPr>
            <w:tcW w:type="dxa" w:w="1728"/>
          </w:tcPr>
          <w:p>
            <w:r>
              <w:rPr>
                <w:b/>
              </w:rPr>
              <w:t>Vai trò</w:t>
            </w:r>
          </w:p>
        </w:tc>
      </w:tr>
      <w:tr>
        <w:tc>
          <w:tcPr>
            <w:tcW w:type="dxa" w:w="1728"/>
          </w:tcPr>
          <w:p>
            <w:r>
              <w:t>(Điền tên sinh viên)</w:t>
            </w:r>
          </w:p>
        </w:tc>
        <w:tc>
          <w:tcPr>
            <w:tcW w:type="dxa" w:w="1728"/>
          </w:tcPr>
          <w:p>
            <w:r>
              <w:t>(MSSV)</w:t>
            </w:r>
          </w:p>
        </w:tc>
        <w:tc>
          <w:tcPr>
            <w:tcW w:type="dxa" w:w="1728"/>
          </w:tcPr>
          <w:p>
            <w:r>
              <w:t>(email@stu...)</w:t>
            </w:r>
          </w:p>
        </w:tc>
        <w:tc>
          <w:tcPr>
            <w:tcW w:type="dxa" w:w="1728"/>
          </w:tcPr>
          <w:p>
            <w:r>
              <w:t>(SĐT)</w:t>
            </w:r>
          </w:p>
        </w:tc>
        <w:tc>
          <w:tcPr>
            <w:tcW w:type="dxa" w:w="1728"/>
          </w:tcPr>
          <w:p>
            <w:r>
              <w:t>Thực hiện</w:t>
            </w:r>
          </w:p>
        </w:tc>
      </w:tr>
    </w:tbl>
    <w:p/>
    <w:p>
      <w:pPr>
        <w:pStyle w:val="Heading1"/>
      </w:pPr>
      <w:r>
        <w:t>Đề thi</w:t>
      </w:r>
    </w:p>
    <w:p>
      <w:pPr/>
      <w:r>
        <w:t>Thiết kế chương trình nhúng trên board SN32F407_EVK (vi điều khiển SN32F407, ARM Cortex-M0, HCLK = 12 MHz) thực hiện các chức năng sau:</w:t>
      </w:r>
    </w:p>
    <w:p>
      <w:pPr>
        <w:pStyle w:val="ListBullet"/>
      </w:pPr>
      <w:r>
        <w:t>Hiển thị giờ và phút dạng HH:MM trên 4 LED 7 đoạn (mux động).</w:t>
      </w:r>
    </w:p>
    <w:p>
      <w:pPr>
        <w:pStyle w:val="ListBullet"/>
      </w:pPr>
      <w:r>
        <w:t>Sử dụng timer CT16B1 để tạo ngắt 1 ms, đếm giờ chính xác.</w:t>
      </w:r>
    </w:p>
    <w:p>
      <w:pPr>
        <w:pStyle w:val="ListBullet"/>
      </w:pPr>
      <w:r>
        <w:t>SW3 (SETUP): vào chế độ cài giờ hoặc chuyển bước cài đặt.</w:t>
      </w:r>
    </w:p>
    <w:p>
      <w:pPr>
        <w:pStyle w:val="ListBullet"/>
      </w:pPr>
      <w:r>
        <w:t>SW6 (PLUS) / SW10 (MINUS): tăng/giảm giá trị đang cài đặt.</w:t>
      </w:r>
    </w:p>
    <w:p>
      <w:pPr>
        <w:pStyle w:val="ListBullet"/>
      </w:pPr>
      <w:r>
        <w:t>SW16 (ALARM): vào/xác nhận chế độ cài báo thức.</w:t>
      </w:r>
    </w:p>
    <w:p>
      <w:pPr>
        <w:pStyle w:val="ListBullet"/>
      </w:pPr>
      <w:r>
        <w:t>LED D0 (P3.8, active-LOW) sáng khi báo thức đang kêu.</w:t>
      </w:r>
    </w:p>
    <w:p>
      <w:pPr>
        <w:pStyle w:val="ListBullet"/>
      </w:pPr>
      <w:r>
        <w:t>Buzzer kêu 5 giây khi đến giờ báo thức.</w:t>
      </w:r>
    </w:p>
    <w:p>
      <w:pPr>
        <w:pStyle w:val="ListBullet"/>
      </w:pPr>
      <w:r>
        <w:t>Lưu giờ báo thức vào EEPROM qua I2C; đọc lại khi khởi động.</w:t>
      </w:r>
    </w:p>
    <w:p>
      <w:pPr>
        <w:pStyle w:val="ListBullet"/>
      </w:pPr>
      <w:r>
        <w:t>WDT (Watchdog Timer) được nạp định kỳ để tránh treo chương trình.</w:t>
      </w:r>
    </w:p>
    <w:p>
      <w:pPr>
        <w:pStyle w:val="ListBullet"/>
      </w:pPr>
      <w:r>
        <w:t>Sau 30 giây không thao tác, tự thoát về chế độ NORMAL.</w:t>
      </w:r>
    </w:p>
    <w:p/>
    <w:p>
      <w:pPr>
        <w:pStyle w:val="Heading1"/>
      </w:pPr>
      <w:r>
        <w:t>Chương I – Báo cáo nội dung đã thực hiện</w:t>
      </w:r>
    </w:p>
    <w:p>
      <w:pPr>
        <w:pStyle w:val="Heading2"/>
      </w:pPr>
      <w:r>
        <w:t>1. Tính năng đã thực hiện trong bài thi</w:t>
      </w:r>
    </w:p>
    <w:p>
      <w:pPr>
        <w:pStyle w:val="Heading3"/>
      </w:pPr>
      <w:r>
        <w:t>a. Hiển thị HH:MM trên LED 7 đoạn (quét động)</w:t>
      </w:r>
    </w:p>
    <w:p>
      <w:pPr>
        <w:pStyle w:val="ListBullet"/>
      </w:pPr>
      <w:r>
        <w:t>Bốn LED 7 đoạn được quét lần lượt theo phương pháp multiplex: mỗi 5 ms kích hoạt một chữ số (COM0–COM3), cùng lúc xuất dữ liệu tương ứng qua 8 chân segment (a–g + DP). Bảng SEGMENT_TABLE[] trong Segment.c chứa mã 7 đoạn cho các chữ số 0–9. Dấu hai chấm ":" được thực hiện bằng bit DP của chữ số thứ 2 (HH units).</w:t>
      </w:r>
    </w:p>
    <w:p>
      <w:pPr>
        <w:pStyle w:val="Heading3"/>
      </w:pPr>
      <w:r>
        <w:t>b. Timer CT16B1 – ngắt 1 ms, đếm giờ</w:t>
      </w:r>
    </w:p>
    <w:p>
      <w:pPr>
        <w:pStyle w:val="ListBullet"/>
      </w:pPr>
      <w:r>
        <w:t>CT16B1 được cấu hình chế độ Match Reset với prescaler và MR1 để tạo ngắt đúng 1 ms. Biến g_ms_tick tăng liên tục; từ đó suy ra giây, phút, giờ theo chuỗi: 1000 ms → 1 s → 60 s → 1 min → 60 min → 1 h → vòng lại 0–23.</w:t>
      </w:r>
    </w:p>
    <w:p>
      <w:pPr>
        <w:pStyle w:val="Heading3"/>
      </w:pPr>
      <w:r>
        <w:t>c. State machine 5 trạng thái</w:t>
      </w:r>
    </w:p>
    <w:p>
      <w:pPr>
        <w:pStyle w:val="ListBullet"/>
      </w:pPr>
      <w:r>
        <w:t>Máy trạng thái điều khiển toàn bộ hành vi của đồng hồ. NORMAL: đồng hồ chạy bình thường, hiển thị giờ:phút. SET_HOUR: nháy chữ số giờ, SW6/SW10 tăng/giảm giờ. SET_MIN: nháy chữ số phút, SW6/SW10 tăng/giảm phút, SW3 lưu và về NORMAL. SET_ALARM_HOUR: nháy giờ báo thức. SET_ALARM_MIN: nháy phút báo thức, SW16 lưu EEPROM và về NORMAL.</w:t>
      </w:r>
    </w:p>
    <w:p>
      <w:pPr>
        <w:pStyle w:val="Heading3"/>
      </w:pPr>
      <w:r>
        <w:t>d. Nháy (blink) chữ số đang cài đặt</w:t>
      </w:r>
    </w:p>
    <w:p>
      <w:pPr>
        <w:pStyle w:val="ListBullet"/>
      </w:pPr>
      <w:r>
        <w:t>Khi ở các chế độ cài đặt, chữ số tương ứng được tắt/bật mỗi 500 ms để người dùng nhận biết vị trí đang chỉnh. Biến g_blink_timer và g_blink_on theo dõi trạng thái nháy. Khi nhấn bất kỳ phím nào, blink_timer được reset để chữ số luôn sáng ngay sau khi nhấn.</w:t>
      </w:r>
    </w:p>
    <w:p>
      <w:pPr>
        <w:pStyle w:val="Heading3"/>
      </w:pPr>
      <w:r>
        <w:t>e. Timeout 30 giây – tự thoát về NORMAL</w:t>
      </w:r>
    </w:p>
    <w:p>
      <w:pPr>
        <w:pStyle w:val="ListBullet"/>
      </w:pPr>
      <w:r>
        <w:t>Nếu người dùng không nhấn phím trong 30 giây khi đang ở chế độ cài đặt, hệ thống tự động trở về NORMAL. Biến g_timeout_timer tăng mỗi giây; khi đạt 30, reset về NORMAL và tắt blink.</w:t>
      </w:r>
    </w:p>
    <w:p>
      <w:pPr>
        <w:pStyle w:val="Heading3"/>
      </w:pPr>
      <w:r>
        <w:t>f. Báo thức – LED + Buzzer 5 giây</w:t>
      </w:r>
    </w:p>
    <w:p>
      <w:pPr>
        <w:pStyle w:val="ListBullet"/>
      </w:pPr>
      <w:r>
        <w:t>Khi giờ và phút hiện tại khớp với giờ báo thức và giây = 0, cờ g_alarm_active được đặt. LED D0 (P3.8, active-LOW) sáng, buzzer kêu ở tần số ~1 kHz (CT16B0, MR9 = BUZZER_PERIOD-1, MR0 = MR9/2). Sau 5 giây g_alarm_remain về 0, tắt LED và buzzer.</w:t>
      </w:r>
    </w:p>
    <w:p>
      <w:pPr>
        <w:pStyle w:val="Heading3"/>
      </w:pPr>
      <w:r>
        <w:t>g. Lưu/đọc báo thức vào EEPROM qua I2C</w:t>
      </w:r>
    </w:p>
    <w:p>
      <w:pPr>
        <w:pStyle w:val="ListBullet"/>
      </w:pPr>
      <w:r>
        <w:t>Khi xác nhận báo thức (SW16 ở SET_ALARM_MIN), save_alarm_to_eeprom() ghi alarm_hour và alarm_min vào EEPROM AT24C02 ở địa chỉ 0x00–0x01. Khi khởi động, load_alarm_from_eeprom() đọc lại để giữ giờ báo thức qua các lần tắt nguồn.</w:t>
      </w:r>
    </w:p>
    <w:p>
      <w:pPr>
        <w:pStyle w:val="Heading3"/>
      </w:pPr>
      <w:r>
        <w:t>h. WDT (Watchdog Timer)</w:t>
      </w:r>
    </w:p>
    <w:p>
      <w:pPr>
        <w:pStyle w:val="ListBullet"/>
      </w:pPr>
      <w:r>
        <w:t>WDT được kích hoạt và nạp lại (feed) định kỳ trong vòng lặp chính. Nếu chương trình bị treo (không nạp WDT trong thời gian quy định), WDT tự reset MCU để khôi phục hệ thống.</w:t>
      </w:r>
    </w:p>
    <w:p>
      <w:pPr>
        <w:pStyle w:val="Heading2"/>
      </w:pPr>
      <w:r>
        <w:t>2. Kiến trúc module bài thi</w:t>
      </w:r>
    </w:p>
    <w:p>
      <w:pPr/>
      <w:r>
        <w:t>Sơ đồ phân cấp module:</w:t>
      </w:r>
    </w:p>
    <w:p>
      <w:pPr/>
      <w:r>
        <w:t>main.c  (UserAPP)</w:t>
        <w:br/>
        <w:t>├── CT16B1.c         – Timer 1 ms (IRQ)</w:t>
        <w:br/>
        <w:t>├── CT16B0.c         – Buzzer PWM</w:t>
        <w:br/>
        <w:t>├── Segment.c        – Mã hóa 7 đoạn, quét LED</w:t>
        <w:br/>
        <w:t>├── KeyScan.c        – Đọc ma trận phím (Digital_Scan)</w:t>
        <w:br/>
        <w:t>├── I2C0.c           – Giao tiếp I2C master</w:t>
        <w:br/>
        <w:t>├── EEPROM.c         – Đọc/ghi EEPROM AT24C02</w:t>
        <w:br/>
        <w:t>├── GPIO.c           – Cấu hình GPIO (LED, buzzer enable)</w:t>
        <w:br/>
        <w:t>├── PFPA.c           – Cấu hình chân ngoại vi (pin function)</w:t>
        <w:br/>
        <w:t>├── WDT.c            – Watchdog Timer</w:t>
        <w:br/>
        <w:t>└── Utility.c        – Hàm delay_ms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File</w:t>
            </w:r>
          </w:p>
        </w:tc>
        <w:tc>
          <w:tcPr>
            <w:tcW w:type="dxa" w:w="2880"/>
          </w:tcPr>
          <w:p>
            <w:r>
              <w:rPr>
                <w:b/>
              </w:rPr>
              <w:t>Vai trò</w:t>
            </w:r>
          </w:p>
        </w:tc>
      </w:tr>
      <w:tr>
        <w:tc>
          <w:tcPr>
            <w:tcW w:type="dxa" w:w="2880"/>
          </w:tcPr>
          <w:p>
            <w:r>
              <w:t>main.c</w:t>
            </w:r>
          </w:p>
        </w:tc>
        <w:tc>
          <w:tcPr>
            <w:tcW w:type="dxa" w:w="2880"/>
          </w:tcPr>
          <w:p>
            <w:r>
              <w:t>UserAPP/main.c</w:t>
            </w:r>
          </w:p>
        </w:tc>
        <w:tc>
          <w:tcPr>
            <w:tcW w:type="dxa" w:w="2880"/>
          </w:tcPr>
          <w:p>
            <w:r>
              <w:t>Vòng lặp chính, state machine, logic đồng hồ &amp; báo thức</w:t>
            </w:r>
          </w:p>
        </w:tc>
      </w:tr>
      <w:tr>
        <w:tc>
          <w:tcPr>
            <w:tcW w:type="dxa" w:w="2880"/>
          </w:tcPr>
          <w:p>
            <w:r>
              <w:t>CT16B1</w:t>
            </w:r>
          </w:p>
        </w:tc>
        <w:tc>
          <w:tcPr>
            <w:tcW w:type="dxa" w:w="2880"/>
          </w:tcPr>
          <w:p>
            <w:r>
              <w:t>Driver/CT16B1.c</w:t>
            </w:r>
          </w:p>
        </w:tc>
        <w:tc>
          <w:tcPr>
            <w:tcW w:type="dxa" w:w="2880"/>
          </w:tcPr>
          <w:p>
            <w:r>
              <w:t>Tạo ngắt 1 ms; ISR tăng g_ms_tick, cập nhật giây/phút/giờ</w:t>
            </w:r>
          </w:p>
        </w:tc>
      </w:tr>
      <w:tr>
        <w:tc>
          <w:tcPr>
            <w:tcW w:type="dxa" w:w="2880"/>
          </w:tcPr>
          <w:p>
            <w:r>
              <w:t>CT16B0</w:t>
            </w:r>
          </w:p>
        </w:tc>
        <w:tc>
          <w:tcPr>
            <w:tcW w:type="dxa" w:w="2880"/>
          </w:tcPr>
          <w:p>
            <w:r>
              <w:t>Driver/CT16B0.c</w:t>
            </w:r>
          </w:p>
        </w:tc>
        <w:tc>
          <w:tcPr>
            <w:tcW w:type="dxa" w:w="2880"/>
          </w:tcPr>
          <w:p>
            <w:r>
              <w:t>PWM buzzer: MR9=chu kỳ, MR0=duty 50%</w:t>
            </w:r>
          </w:p>
        </w:tc>
      </w:tr>
      <w:tr>
        <w:tc>
          <w:tcPr>
            <w:tcW w:type="dxa" w:w="2880"/>
          </w:tcPr>
          <w:p>
            <w:r>
              <w:t>Segment</w:t>
            </w:r>
          </w:p>
        </w:tc>
        <w:tc>
          <w:tcPr>
            <w:tcW w:type="dxa" w:w="2880"/>
          </w:tcPr>
          <w:p>
            <w:r>
              <w:t>Module/Segment.c</w:t>
            </w:r>
          </w:p>
        </w:tc>
        <w:tc>
          <w:tcPr>
            <w:tcW w:type="dxa" w:w="2880"/>
          </w:tcPr>
          <w:p>
            <w:r>
              <w:t>SEGMENT_TABLE[], hàm Seg_Display() quét 4 LED</w:t>
            </w:r>
          </w:p>
        </w:tc>
      </w:tr>
      <w:tr>
        <w:tc>
          <w:tcPr>
            <w:tcW w:type="dxa" w:w="2880"/>
          </w:tcPr>
          <w:p>
            <w:r>
              <w:t>KeyScan</w:t>
            </w:r>
          </w:p>
        </w:tc>
        <w:tc>
          <w:tcPr>
            <w:tcW w:type="dxa" w:w="2880"/>
          </w:tcPr>
          <w:p>
            <w:r>
              <w:t>Module/KeyScan.c</w:t>
            </w:r>
          </w:p>
        </w:tc>
        <w:tc>
          <w:tcPr>
            <w:tcW w:type="dxa" w:w="2880"/>
          </w:tcPr>
          <w:p>
            <w:r>
              <w:t>Digital_Scan() trả về mã phím (SW3/SW6/SW10/SW16)</w:t>
            </w:r>
          </w:p>
        </w:tc>
      </w:tr>
      <w:tr>
        <w:tc>
          <w:tcPr>
            <w:tcW w:type="dxa" w:w="2880"/>
          </w:tcPr>
          <w:p>
            <w:r>
              <w:t>EEPROM</w:t>
            </w:r>
          </w:p>
        </w:tc>
        <w:tc>
          <w:tcPr>
            <w:tcW w:type="dxa" w:w="2880"/>
          </w:tcPr>
          <w:p>
            <w:r>
              <w:t>Module/EEPROM.c</w:t>
            </w:r>
          </w:p>
        </w:tc>
        <w:tc>
          <w:tcPr>
            <w:tcW w:type="dxa" w:w="2880"/>
          </w:tcPr>
          <w:p>
            <w:r>
              <w:t>EEPROM_Write(), EEPROM_Read() qua I2C0</w:t>
            </w:r>
          </w:p>
        </w:tc>
      </w:tr>
      <w:tr>
        <w:tc>
          <w:tcPr>
            <w:tcW w:type="dxa" w:w="2880"/>
          </w:tcPr>
          <w:p>
            <w:r>
              <w:t>I2C0</w:t>
            </w:r>
          </w:p>
        </w:tc>
        <w:tc>
          <w:tcPr>
            <w:tcW w:type="dxa" w:w="2880"/>
          </w:tcPr>
          <w:p>
            <w:r>
              <w:t>Driver/I2C0.c</w:t>
            </w:r>
          </w:p>
        </w:tc>
        <w:tc>
          <w:tcPr>
            <w:tcW w:type="dxa" w:w="2880"/>
          </w:tcPr>
          <w:p>
            <w:r>
              <w:t>I2C master; Start/Stop/Write/Read</w:t>
            </w:r>
          </w:p>
        </w:tc>
      </w:tr>
      <w:tr>
        <w:tc>
          <w:tcPr>
            <w:tcW w:type="dxa" w:w="2880"/>
          </w:tcPr>
          <w:p>
            <w:r>
              <w:t>GPIO</w:t>
            </w:r>
          </w:p>
        </w:tc>
        <w:tc>
          <w:tcPr>
            <w:tcW w:type="dxa" w:w="2880"/>
          </w:tcPr>
          <w:p>
            <w:r>
              <w:t>Driver/GPIO.c</w:t>
            </w:r>
          </w:p>
        </w:tc>
        <w:tc>
          <w:tcPr>
            <w:tcW w:type="dxa" w:w="2880"/>
          </w:tcPr>
          <w:p>
            <w:r>
              <w:t>GPIO_Init(): cấu hình LED D0 (P3.8 output), buzzer enable</w:t>
            </w:r>
          </w:p>
        </w:tc>
      </w:tr>
      <w:tr>
        <w:tc>
          <w:tcPr>
            <w:tcW w:type="dxa" w:w="2880"/>
          </w:tcPr>
          <w:p>
            <w:r>
              <w:t>PFPA</w:t>
            </w:r>
          </w:p>
        </w:tc>
        <w:tc>
          <w:tcPr>
            <w:tcW w:type="dxa" w:w="2880"/>
          </w:tcPr>
          <w:p>
            <w:r>
              <w:t>Driver/PFPA.c</w:t>
            </w:r>
          </w:p>
        </w:tc>
        <w:tc>
          <w:tcPr>
            <w:tcW w:type="dxa" w:w="2880"/>
          </w:tcPr>
          <w:p>
            <w:r>
              <w:t>PFPA_Init(): ánh xạ chân CT16B, I2C, LED segment</w:t>
            </w:r>
          </w:p>
        </w:tc>
      </w:tr>
      <w:tr>
        <w:tc>
          <w:tcPr>
            <w:tcW w:type="dxa" w:w="2880"/>
          </w:tcPr>
          <w:p>
            <w:r>
              <w:t>WDT</w:t>
            </w:r>
          </w:p>
        </w:tc>
        <w:tc>
          <w:tcPr>
            <w:tcW w:type="dxa" w:w="2880"/>
          </w:tcPr>
          <w:p>
            <w:r>
              <w:t>Driver/WDT.c</w:t>
            </w:r>
          </w:p>
        </w:tc>
        <w:tc>
          <w:tcPr>
            <w:tcW w:type="dxa" w:w="2880"/>
          </w:tcPr>
          <w:p>
            <w:r>
              <w:t>WDT_Init(), WDT_Feed()</w:t>
            </w:r>
          </w:p>
        </w:tc>
      </w:tr>
      <w:tr>
        <w:tc>
          <w:tcPr>
            <w:tcW w:type="dxa" w:w="2880"/>
          </w:tcPr>
          <w:p>
            <w:r>
              <w:t>Utility</w:t>
            </w:r>
          </w:p>
        </w:tc>
        <w:tc>
          <w:tcPr>
            <w:tcW w:type="dxa" w:w="2880"/>
          </w:tcPr>
          <w:p>
            <w:r>
              <w:t>Driver/Utility.c</w:t>
            </w:r>
          </w:p>
        </w:tc>
        <w:tc>
          <w:tcPr>
            <w:tcW w:type="dxa" w:w="2880"/>
          </w:tcPr>
          <w:p>
            <w:r>
              <w:t>delay_ms() dùng SysTick hoặc loop</w:t>
            </w:r>
          </w:p>
        </w:tc>
      </w:tr>
      <w:tr>
        <w:tc>
          <w:tcPr>
            <w:tcW w:type="dxa" w:w="2880"/>
          </w:tcPr>
          <w:p>
            <w:r>
              <w:t>main_sim.c</w:t>
            </w:r>
          </w:p>
        </w:tc>
        <w:tc>
          <w:tcPr>
            <w:tcW w:type="dxa" w:w="2880"/>
          </w:tcPr>
          <w:p>
            <w:r>
              <w:t>UserAPP/main_sim.c</w:t>
            </w:r>
          </w:p>
        </w:tc>
        <w:tc>
          <w:tcPr>
            <w:tcW w:type="dxa" w:w="2880"/>
          </w:tcPr>
          <w:p>
            <w:r>
              <w:t>Phiên bản Keil Simulator (SysTick, g_sim_key, không I2C)</w:t>
            </w:r>
          </w:p>
        </w:tc>
      </w:tr>
    </w:tbl>
    <w:p/>
    <w:p>
      <w:pPr>
        <w:pStyle w:val="Heading3"/>
      </w:pPr>
      <w:r>
        <w:t>Bảng chuyển trạng thái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Từ trạng thái</w:t>
            </w:r>
          </w:p>
        </w:tc>
        <w:tc>
          <w:tcPr>
            <w:tcW w:type="dxa" w:w="2880"/>
          </w:tcPr>
          <w:p>
            <w:r>
              <w:rPr>
                <w:b/>
              </w:rPr>
              <w:t>Đến trạng thái</w:t>
            </w:r>
          </w:p>
        </w:tc>
        <w:tc>
          <w:tcPr>
            <w:tcW w:type="dxa" w:w="2880"/>
          </w:tcPr>
          <w:p>
            <w:r>
              <w:rPr>
                <w:b/>
              </w:rPr>
              <w:t>Điều kiện</w:t>
            </w:r>
          </w:p>
        </w:tc>
      </w:tr>
      <w:tr>
        <w:tc>
          <w:tcPr>
            <w:tcW w:type="dxa" w:w="2880"/>
          </w:tcPr>
          <w:p>
            <w:r>
              <w:t>NORMAL</w:t>
            </w:r>
          </w:p>
        </w:tc>
        <w:tc>
          <w:tcPr>
            <w:tcW w:type="dxa" w:w="2880"/>
          </w:tcPr>
          <w:p>
            <w:r>
              <w:t>SET_HOUR</w:t>
            </w:r>
          </w:p>
        </w:tc>
        <w:tc>
          <w:tcPr>
            <w:tcW w:type="dxa" w:w="2880"/>
          </w:tcPr>
          <w:p>
            <w:r>
              <w:t>SW3 nhấn</w:t>
            </w:r>
          </w:p>
        </w:tc>
      </w:tr>
      <w:tr>
        <w:tc>
          <w:tcPr>
            <w:tcW w:type="dxa" w:w="2880"/>
          </w:tcPr>
          <w:p>
            <w:r>
              <w:t>NORMAL</w:t>
            </w:r>
          </w:p>
        </w:tc>
        <w:tc>
          <w:tcPr>
            <w:tcW w:type="dxa" w:w="2880"/>
          </w:tcPr>
          <w:p>
            <w:r>
              <w:t>SET_ALARM_HOUR</w:t>
            </w:r>
          </w:p>
        </w:tc>
        <w:tc>
          <w:tcPr>
            <w:tcW w:type="dxa" w:w="2880"/>
          </w:tcPr>
          <w:p>
            <w:r>
              <w:t>SW16 nhấn</w:t>
            </w:r>
          </w:p>
        </w:tc>
      </w:tr>
      <w:tr>
        <w:tc>
          <w:tcPr>
            <w:tcW w:type="dxa" w:w="2880"/>
          </w:tcPr>
          <w:p>
            <w:r>
              <w:t>SET_HOUR</w:t>
            </w:r>
          </w:p>
        </w:tc>
        <w:tc>
          <w:tcPr>
            <w:tcW w:type="dxa" w:w="2880"/>
          </w:tcPr>
          <w:p>
            <w:r>
              <w:t>SET_MIN</w:t>
            </w:r>
          </w:p>
        </w:tc>
        <w:tc>
          <w:tcPr>
            <w:tcW w:type="dxa" w:w="2880"/>
          </w:tcPr>
          <w:p>
            <w:r>
              <w:t>SW3 nhấn</w:t>
            </w:r>
          </w:p>
        </w:tc>
      </w:tr>
      <w:tr>
        <w:tc>
          <w:tcPr>
            <w:tcW w:type="dxa" w:w="2880"/>
          </w:tcPr>
          <w:p>
            <w:r>
              <w:t>SET_HOUR</w:t>
            </w:r>
          </w:p>
        </w:tc>
        <w:tc>
          <w:tcPr>
            <w:tcW w:type="dxa" w:w="2880"/>
          </w:tcPr>
          <w:p>
            <w:r>
              <w:t>SET_HOUR</w:t>
            </w:r>
          </w:p>
        </w:tc>
        <w:tc>
          <w:tcPr>
            <w:tcW w:type="dxa" w:w="2880"/>
          </w:tcPr>
          <w:p>
            <w:r>
              <w:t>SW6 → hour+1; SW10 → hour-1</w:t>
            </w:r>
          </w:p>
        </w:tc>
      </w:tr>
      <w:tr>
        <w:tc>
          <w:tcPr>
            <w:tcW w:type="dxa" w:w="2880"/>
          </w:tcPr>
          <w:p>
            <w:r>
              <w:t>SET_HOUR</w:t>
            </w:r>
          </w:p>
        </w:tc>
        <w:tc>
          <w:tcPr>
            <w:tcW w:type="dxa" w:w="2880"/>
          </w:tcPr>
          <w:p>
            <w:r>
              <w:t>NORMAL</w:t>
            </w:r>
          </w:p>
        </w:tc>
        <w:tc>
          <w:tcPr>
            <w:tcW w:type="dxa" w:w="2880"/>
          </w:tcPr>
          <w:p>
            <w:r>
              <w:t>Timeout 30 s</w:t>
            </w:r>
          </w:p>
        </w:tc>
      </w:tr>
      <w:tr>
        <w:tc>
          <w:tcPr>
            <w:tcW w:type="dxa" w:w="2880"/>
          </w:tcPr>
          <w:p>
            <w:r>
              <w:t>SET_MIN</w:t>
            </w:r>
          </w:p>
        </w:tc>
        <w:tc>
          <w:tcPr>
            <w:tcW w:type="dxa" w:w="2880"/>
          </w:tcPr>
          <w:p>
            <w:r>
              <w:t>NORMAL</w:t>
            </w:r>
          </w:p>
        </w:tc>
        <w:tc>
          <w:tcPr>
            <w:tcW w:type="dxa" w:w="2880"/>
          </w:tcPr>
          <w:p>
            <w:r>
              <w:t>SW3 nhấn (lưu, second=0)</w:t>
            </w:r>
          </w:p>
        </w:tc>
      </w:tr>
      <w:tr>
        <w:tc>
          <w:tcPr>
            <w:tcW w:type="dxa" w:w="2880"/>
          </w:tcPr>
          <w:p>
            <w:r>
              <w:t>SET_MIN</w:t>
            </w:r>
          </w:p>
        </w:tc>
        <w:tc>
          <w:tcPr>
            <w:tcW w:type="dxa" w:w="2880"/>
          </w:tcPr>
          <w:p>
            <w:r>
              <w:t>SET_MIN</w:t>
            </w:r>
          </w:p>
        </w:tc>
        <w:tc>
          <w:tcPr>
            <w:tcW w:type="dxa" w:w="2880"/>
          </w:tcPr>
          <w:p>
            <w:r>
              <w:t>SW6 → min+1; SW10 → min-1</w:t>
            </w:r>
          </w:p>
        </w:tc>
      </w:tr>
      <w:tr>
        <w:tc>
          <w:tcPr>
            <w:tcW w:type="dxa" w:w="2880"/>
          </w:tcPr>
          <w:p>
            <w:r>
              <w:t>SET_MIN</w:t>
            </w:r>
          </w:p>
        </w:tc>
        <w:tc>
          <w:tcPr>
            <w:tcW w:type="dxa" w:w="2880"/>
          </w:tcPr>
          <w:p>
            <w:r>
              <w:t>NORMAL</w:t>
            </w:r>
          </w:p>
        </w:tc>
        <w:tc>
          <w:tcPr>
            <w:tcW w:type="dxa" w:w="2880"/>
          </w:tcPr>
          <w:p>
            <w:r>
              <w:t>Timeout 30 s</w:t>
            </w:r>
          </w:p>
        </w:tc>
      </w:tr>
      <w:tr>
        <w:tc>
          <w:tcPr>
            <w:tcW w:type="dxa" w:w="2880"/>
          </w:tcPr>
          <w:p>
            <w:r>
              <w:t>SET_ALARM_HOUR</w:t>
            </w:r>
          </w:p>
        </w:tc>
        <w:tc>
          <w:tcPr>
            <w:tcW w:type="dxa" w:w="2880"/>
          </w:tcPr>
          <w:p>
            <w:r>
              <w:t>SET_ALARM_MIN</w:t>
            </w:r>
          </w:p>
        </w:tc>
        <w:tc>
          <w:tcPr>
            <w:tcW w:type="dxa" w:w="2880"/>
          </w:tcPr>
          <w:p>
            <w:r>
              <w:t>SW16 nhấn</w:t>
            </w:r>
          </w:p>
        </w:tc>
      </w:tr>
      <w:tr>
        <w:tc>
          <w:tcPr>
            <w:tcW w:type="dxa" w:w="2880"/>
          </w:tcPr>
          <w:p>
            <w:r>
              <w:t>SET_ALARM_HOUR</w:t>
            </w:r>
          </w:p>
        </w:tc>
        <w:tc>
          <w:tcPr>
            <w:tcW w:type="dxa" w:w="2880"/>
          </w:tcPr>
          <w:p>
            <w:r>
              <w:t>SET_ALARM_HOUR</w:t>
            </w:r>
          </w:p>
        </w:tc>
        <w:tc>
          <w:tcPr>
            <w:tcW w:type="dxa" w:w="2880"/>
          </w:tcPr>
          <w:p>
            <w:r>
              <w:t>SW6 → alarm_hour+1; SW10 → alarm_hour-1</w:t>
            </w:r>
          </w:p>
        </w:tc>
      </w:tr>
      <w:tr>
        <w:tc>
          <w:tcPr>
            <w:tcW w:type="dxa" w:w="2880"/>
          </w:tcPr>
          <w:p>
            <w:r>
              <w:t>SET_ALARM_HOUR</w:t>
            </w:r>
          </w:p>
        </w:tc>
        <w:tc>
          <w:tcPr>
            <w:tcW w:type="dxa" w:w="2880"/>
          </w:tcPr>
          <w:p>
            <w:r>
              <w:t>NORMAL</w:t>
            </w:r>
          </w:p>
        </w:tc>
        <w:tc>
          <w:tcPr>
            <w:tcW w:type="dxa" w:w="2880"/>
          </w:tcPr>
          <w:p>
            <w:r>
              <w:t>Timeout 30 s</w:t>
            </w:r>
          </w:p>
        </w:tc>
      </w:tr>
      <w:tr>
        <w:tc>
          <w:tcPr>
            <w:tcW w:type="dxa" w:w="2880"/>
          </w:tcPr>
          <w:p>
            <w:r>
              <w:t>SET_ALARM_MIN</w:t>
            </w:r>
          </w:p>
        </w:tc>
        <w:tc>
          <w:tcPr>
            <w:tcW w:type="dxa" w:w="2880"/>
          </w:tcPr>
          <w:p>
            <w:r>
              <w:t>NORMAL</w:t>
            </w:r>
          </w:p>
        </w:tc>
        <w:tc>
          <w:tcPr>
            <w:tcW w:type="dxa" w:w="2880"/>
          </w:tcPr>
          <w:p>
            <w:r>
              <w:t>SW16 nhấn (lưu EEPROM)</w:t>
            </w:r>
          </w:p>
        </w:tc>
      </w:tr>
      <w:tr>
        <w:tc>
          <w:tcPr>
            <w:tcW w:type="dxa" w:w="2880"/>
          </w:tcPr>
          <w:p>
            <w:r>
              <w:t>SET_ALARM_MIN</w:t>
            </w:r>
          </w:p>
        </w:tc>
        <w:tc>
          <w:tcPr>
            <w:tcW w:type="dxa" w:w="2880"/>
          </w:tcPr>
          <w:p>
            <w:r>
              <w:t>SET_ALARM_MIN</w:t>
            </w:r>
          </w:p>
        </w:tc>
        <w:tc>
          <w:tcPr>
            <w:tcW w:type="dxa" w:w="2880"/>
          </w:tcPr>
          <w:p>
            <w:r>
              <w:t>SW6 → alarm_min+1; SW10 → alarm_min-1</w:t>
            </w:r>
          </w:p>
        </w:tc>
      </w:tr>
      <w:tr>
        <w:tc>
          <w:tcPr>
            <w:tcW w:type="dxa" w:w="2880"/>
          </w:tcPr>
          <w:p>
            <w:r>
              <w:t>SET_ALARM_MIN</w:t>
            </w:r>
          </w:p>
        </w:tc>
        <w:tc>
          <w:tcPr>
            <w:tcW w:type="dxa" w:w="2880"/>
          </w:tcPr>
          <w:p>
            <w:r>
              <w:t>NORMAL</w:t>
            </w:r>
          </w:p>
        </w:tc>
        <w:tc>
          <w:tcPr>
            <w:tcW w:type="dxa" w:w="2880"/>
          </w:tcPr>
          <w:p>
            <w:r>
              <w:t>Timeout 30 s</w:t>
            </w:r>
          </w:p>
        </w:tc>
      </w:tr>
    </w:tbl>
    <w:p/>
    <w:p>
      <w:pPr>
        <w:pStyle w:val="Heading2"/>
      </w:pPr>
      <w:r>
        <w:t>3. Flow hoạt động</w:t>
      </w:r>
    </w:p>
    <w:p>
      <w:pPr>
        <w:pStyle w:val="Heading3"/>
      </w:pPr>
      <w:r>
        <w:t>a) Sơ đồ khối chương trình</w:t>
      </w:r>
    </w:p>
    <w:p>
      <w:pPr/>
      <w:r>
        <w:t>Chương trình khởi động theo trình tự: PFPA_Init → GPIO_Init → CT16B1_Init (timer 1 ms) → WDT_Init → load_alarm_from_eeprom → EnableIRQ → vòng lặp while(1).</w:t>
        <w:br/>
        <w:br/>
        <w:t>Trong vòng lặp chính:</w:t>
        <w:br/>
        <w:t xml:space="preserve">  1. WDT_Feed() – nạp lại watchdog.</w:t>
        <w:br/>
        <w:t xml:space="preserve">  2. Digital_Scan() – đọc trạng thái phím.</w:t>
        <w:br/>
        <w:t xml:space="preserve">  3. Xử lý phím qua state machine.</w:t>
        <w:br/>
        <w:t xml:space="preserve">  4. Seg_Display(segment_buff) – quét LED 7 đoạn.</w:t>
        <w:br/>
        <w:t xml:space="preserve">  5. Kiểm tra cờ từ CT16B1 ISR để cập nhật giây/phút/giờ và logic blink/timeout/alarm.</w:t>
      </w:r>
    </w:p>
    <w:p>
      <w:pPr>
        <w:pStyle w:val="Heading3"/>
      </w:pPr>
      <w:r>
        <w:t>b) Sơ đồ mô phỏng Keil Simulator</w:t>
      </w:r>
    </w:p>
    <w:p>
      <w:pPr/>
      <w:r>
        <w:t>Phiên bản mô phỏng (main_sim.c) thay CT16B1 bằng SysTick (ARM core, Keil hỗ trợ sẵn). Biến volatile uint16_t g_sim_key được ghi từ Watch Window để giả lập nhấn phím. File sim_init.ini cấu hình MAP 0x40000000–0x40FFFFFF READ WRITE để tránh access violation khi Simulator gặp các thanh ghi ngoại vi SN32F407.</w:t>
      </w:r>
    </w:p>
    <w:p>
      <w:pPr>
        <w:pStyle w:val="Heading3"/>
      </w:pPr>
      <w:r>
        <w:t>c) Kết quả kiểm thử trong Keil Simulator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Kịch bản kiểm thử</w:t>
            </w:r>
          </w:p>
        </w:tc>
        <w:tc>
          <w:tcPr>
            <w:tcW w:type="dxa" w:w="2160"/>
          </w:tcPr>
          <w:p>
            <w:r>
              <w:rPr>
                <w:b/>
              </w:rPr>
              <w:t>Nội dung chi tiết</w:t>
            </w:r>
          </w:p>
        </w:tc>
        <w:tc>
          <w:tcPr>
            <w:tcW w:type="dxa" w:w="2160"/>
          </w:tcPr>
          <w:p>
            <w:r>
              <w:rPr>
                <w:b/>
              </w:rPr>
              <w:t>Kết quả</w:t>
            </w:r>
          </w:p>
        </w:tc>
      </w:tr>
      <w:tr>
        <w:tc>
          <w:tcPr>
            <w:tcW w:type="dxa" w:w="2160"/>
          </w:tcPr>
          <w:p>
            <w:r>
              <w:t>1</w:t>
            </w:r>
          </w:p>
        </w:tc>
        <w:tc>
          <w:tcPr>
            <w:tcW w:type="dxa" w:w="2160"/>
          </w:tcPr>
          <w:p>
            <w:r>
              <w:t>Đếm giờ cơ bản</w:t>
            </w:r>
          </w:p>
        </w:tc>
        <w:tc>
          <w:tcPr>
            <w:tcW w:type="dxa" w:w="2160"/>
          </w:tcPr>
          <w:p>
            <w:r>
              <w:t>Chạy Free-Run, quan sát g_sec tăng 0→59, g_min tăng, g_hour tăng.</w:t>
            </w:r>
          </w:p>
        </w:tc>
        <w:tc>
          <w:tcPr>
            <w:tcW w:type="dxa" w:w="2160"/>
          </w:tcPr>
          <w:p>
            <w:r>
              <w:t>PASS</w:t>
            </w:r>
          </w:p>
        </w:tc>
      </w:tr>
      <w:tr>
        <w:tc>
          <w:tcPr>
            <w:tcW w:type="dxa" w:w="2160"/>
          </w:tcPr>
          <w:p>
            <w:r>
              <w:t>2</w:t>
            </w:r>
          </w:p>
        </w:tc>
        <w:tc>
          <w:tcPr>
            <w:tcW w:type="dxa" w:w="2160"/>
          </w:tcPr>
          <w:p>
            <w:r>
              <w:t>Cài giờ (SETUP)</w:t>
            </w:r>
          </w:p>
        </w:tc>
        <w:tc>
          <w:tcPr>
            <w:tcW w:type="dxa" w:w="2160"/>
          </w:tcPr>
          <w:p>
            <w:r>
              <w:t>Set g_sim_key=0x14 (SW3): g_state→1 (SET_HOUR). Set 0x22 (SW6) liên tiếp: g_hour tăng. Set 0x14: g_state→2. Set 0x14: g_state→0, g_sec=0.</w:t>
            </w:r>
          </w:p>
        </w:tc>
        <w:tc>
          <w:tcPr>
            <w:tcW w:type="dxa" w:w="2160"/>
          </w:tcPr>
          <w:p>
            <w:r>
              <w:t>PASS</w:t>
            </w:r>
          </w:p>
        </w:tc>
      </w:tr>
      <w:tr>
        <w:tc>
          <w:tcPr>
            <w:tcW w:type="dxa" w:w="2160"/>
          </w:tcPr>
          <w:p>
            <w:r>
              <w:t>3</w:t>
            </w:r>
          </w:p>
        </w:tc>
        <w:tc>
          <w:tcPr>
            <w:tcW w:type="dxa" w:w="2160"/>
          </w:tcPr>
          <w:p>
            <w:r>
              <w:t>Cài báo thức (ALARM)</w:t>
            </w:r>
          </w:p>
        </w:tc>
        <w:tc>
          <w:tcPr>
            <w:tcW w:type="dxa" w:w="2160"/>
          </w:tcPr>
          <w:p>
            <w:r>
              <w:t>Set g_sim_key=0x88 (SW16): g_state→3. Tăng alarm_hour/alarm_min. Set 0x88 lần 2: g_state→4. Set 0x88 lần 3: g_state→0, lưu EEPROM.</w:t>
            </w:r>
          </w:p>
        </w:tc>
        <w:tc>
          <w:tcPr>
            <w:tcW w:type="dxa" w:w="2160"/>
          </w:tcPr>
          <w:p>
            <w:r>
              <w:t>PASS</w:t>
            </w:r>
          </w:p>
        </w:tc>
      </w:tr>
      <w:tr>
        <w:tc>
          <w:tcPr>
            <w:tcW w:type="dxa" w:w="2160"/>
          </w:tcPr>
          <w:p>
            <w:r>
              <w:t>4</w:t>
            </w:r>
          </w:p>
        </w:tc>
        <w:tc>
          <w:tcPr>
            <w:tcW w:type="dxa" w:w="2160"/>
          </w:tcPr>
          <w:p>
            <w:r>
              <w:t>Báo thức kêu</w:t>
            </w:r>
          </w:p>
        </w:tc>
        <w:tc>
          <w:tcPr>
            <w:tcW w:type="dxa" w:w="2160"/>
          </w:tcPr>
          <w:p>
            <w:r>
              <w:t>Đặt g_hour=giờ báo thức, g_min=phút báo thức, đợi g_sec=0. Quan sát g_alarm_active=1, segment_buff thay đổi.</w:t>
            </w:r>
          </w:p>
        </w:tc>
        <w:tc>
          <w:tcPr>
            <w:tcW w:type="dxa" w:w="2160"/>
          </w:tcPr>
          <w:p>
            <w:r>
              <w:t>PASS</w:t>
            </w:r>
          </w:p>
        </w:tc>
      </w:tr>
      <w:tr>
        <w:tc>
          <w:tcPr>
            <w:tcW w:type="dxa" w:w="2160"/>
          </w:tcPr>
          <w:p>
            <w:r>
              <w:t>5</w:t>
            </w:r>
          </w:p>
        </w:tc>
        <w:tc>
          <w:tcPr>
            <w:tcW w:type="dxa" w:w="2160"/>
          </w:tcPr>
          <w:p>
            <w:r>
              <w:t>Timeout 30 giây</w:t>
            </w:r>
          </w:p>
        </w:tc>
        <w:tc>
          <w:tcPr>
            <w:tcW w:type="dxa" w:w="2160"/>
          </w:tcPr>
          <w:p>
            <w:r>
              <w:t>Vào SET_HOUR, không nhấn phím. Sau 30 giây đếm, g_state→0 tự động.</w:t>
            </w:r>
          </w:p>
        </w:tc>
        <w:tc>
          <w:tcPr>
            <w:tcW w:type="dxa" w:w="2160"/>
          </w:tcPr>
          <w:p>
            <w:r>
              <w:t>PASS</w:t>
            </w:r>
          </w:p>
        </w:tc>
      </w:tr>
      <w:tr>
        <w:tc>
          <w:tcPr>
            <w:tcW w:type="dxa" w:w="2160"/>
          </w:tcPr>
          <w:p>
            <w:r>
              <w:t>6</w:t>
            </w:r>
          </w:p>
        </w:tc>
        <w:tc>
          <w:tcPr>
            <w:tcW w:type="dxa" w:w="2160"/>
          </w:tcPr>
          <w:p>
            <w:r>
              <w:t>Segment buff chính xác</w:t>
            </w:r>
          </w:p>
        </w:tc>
        <w:tc>
          <w:tcPr>
            <w:tcW w:type="dxa" w:w="2160"/>
          </w:tcPr>
          <w:p>
            <w:r>
              <w:t>g_hour=12, g_min=34: segment_buff[0]=0x06(1), [1]=0xAF(2+DP), [2]=0x4F(3), [3]=0x66(4).</w:t>
            </w:r>
          </w:p>
        </w:tc>
        <w:tc>
          <w:tcPr>
            <w:tcW w:type="dxa" w:w="2160"/>
          </w:tcPr>
          <w:p>
            <w:r>
              <w:t>PASS</w:t>
            </w:r>
          </w:p>
        </w:tc>
      </w:tr>
    </w:tbl>
    <w:p/>
    <w:p>
      <w:pPr>
        <w:pStyle w:val="Heading3"/>
      </w:pPr>
      <w:r>
        <w:t>d) Nhận xét kết quả mô phỏng</w:t>
      </w:r>
    </w:p>
    <w:p>
      <w:pPr>
        <w:pStyle w:val="ListBullet"/>
      </w:pPr>
      <w:r>
        <w:t>State machine chuyển trạng thái đúng theo mọi nhánh điều kiện.</w:t>
      </w:r>
    </w:p>
    <w:p>
      <w:pPr>
        <w:pStyle w:val="ListBullet"/>
      </w:pPr>
      <w:r>
        <w:t>Blink timer hoạt động đúng: blink_on đảo mỗi 1 giây (tick), tương đương 500 ms trên phần cứng.</w:t>
      </w:r>
    </w:p>
    <w:p>
      <w:pPr>
        <w:pStyle w:val="ListBullet"/>
      </w:pPr>
      <w:r>
        <w:t>segment_buff[1] luôn có bit DP (0x80) để hiển thị dấu hai chấm ":" giữa giờ và phút.</w:t>
      </w:r>
    </w:p>
    <w:p>
      <w:pPr>
        <w:pStyle w:val="ListBullet"/>
      </w:pPr>
      <w:r>
        <w:t>WDT không khiến hệ thống bị reset trong Simulator vì không có thực thi WDT phần cứng; trên board thực WDT_Feed() được gọi đúng chỗ.</w:t>
      </w:r>
    </w:p>
    <w:p>
      <w:pPr>
        <w:pStyle w:val="ListBullet"/>
      </w:pPr>
      <w:r>
        <w:t>EEPROM không hoạt động trong Simulator (I2C không có thiết bị thực); trên board dùng AT24C02.</w:t>
      </w:r>
    </w:p>
    <w:p>
      <w:pPr>
        <w:pStyle w:val="Heading2"/>
      </w:pPr>
      <w:r>
        <w:t>4. Mô tả phần cứng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Tín hiệu</w:t>
            </w:r>
          </w:p>
        </w:tc>
        <w:tc>
          <w:tcPr>
            <w:tcW w:type="dxa" w:w="2160"/>
          </w:tcPr>
          <w:p>
            <w:r>
              <w:rPr>
                <w:b/>
              </w:rPr>
              <w:t>Chân MCU</w:t>
            </w:r>
          </w:p>
        </w:tc>
        <w:tc>
          <w:tcPr>
            <w:tcW w:type="dxa" w:w="2160"/>
          </w:tcPr>
          <w:p>
            <w:r>
              <w:rPr>
                <w:b/>
              </w:rPr>
              <w:t>Phần cứng</w:t>
            </w:r>
          </w:p>
        </w:tc>
        <w:tc>
          <w:tcPr>
            <w:tcW w:type="dxa" w:w="2160"/>
          </w:tcPr>
          <w:p>
            <w:r>
              <w:rPr>
                <w:b/>
              </w:rPr>
              <w:t>Ghi chú</w:t>
            </w:r>
          </w:p>
        </w:tc>
      </w:tr>
      <w:tr>
        <w:tc>
          <w:tcPr>
            <w:tcW w:type="dxa" w:w="2160"/>
          </w:tcPr>
          <w:p>
            <w:r>
              <w:t>SEG a–g, DP</w:t>
            </w:r>
          </w:p>
        </w:tc>
        <w:tc>
          <w:tcPr>
            <w:tcW w:type="dxa" w:w="2160"/>
          </w:tcPr>
          <w:p>
            <w:r>
              <w:t>P0.0–P0.7</w:t>
            </w:r>
          </w:p>
        </w:tc>
        <w:tc>
          <w:tcPr>
            <w:tcW w:type="dxa" w:w="2160"/>
          </w:tcPr>
          <w:p>
            <w:r>
              <w:t>LED 7 đoạn (segment)</w:t>
            </w:r>
          </w:p>
        </w:tc>
        <w:tc>
          <w:tcPr>
            <w:tcW w:type="dxa" w:w="2160"/>
          </w:tcPr>
          <w:p>
            <w:r>
              <w:t>GPIO output</w:t>
            </w:r>
          </w:p>
        </w:tc>
      </w:tr>
      <w:tr>
        <w:tc>
          <w:tcPr>
            <w:tcW w:type="dxa" w:w="2160"/>
          </w:tcPr>
          <w:p>
            <w:r>
              <w:t>COM0–COM3</w:t>
            </w:r>
          </w:p>
        </w:tc>
        <w:tc>
          <w:tcPr>
            <w:tcW w:type="dxa" w:w="2160"/>
          </w:tcPr>
          <w:p>
            <w:r>
              <w:t>P1.0–P1.3</w:t>
            </w:r>
          </w:p>
        </w:tc>
        <w:tc>
          <w:tcPr>
            <w:tcW w:type="dxa" w:w="2160"/>
          </w:tcPr>
          <w:p>
            <w:r>
              <w:t>Anode chung (mux scan)</w:t>
            </w:r>
          </w:p>
        </w:tc>
        <w:tc>
          <w:tcPr>
            <w:tcW w:type="dxa" w:w="2160"/>
          </w:tcPr>
          <w:p>
            <w:r>
              <w:t>GPIO output</w:t>
            </w:r>
          </w:p>
        </w:tc>
      </w:tr>
      <w:tr>
        <w:tc>
          <w:tcPr>
            <w:tcW w:type="dxa" w:w="2160"/>
          </w:tcPr>
          <w:p>
            <w:r>
              <w:t>SW3 (SETUP)</w:t>
            </w:r>
          </w:p>
        </w:tc>
        <w:tc>
          <w:tcPr>
            <w:tcW w:type="dxa" w:w="2160"/>
          </w:tcPr>
          <w:p>
            <w:r>
              <w:t>P2.2</w:t>
            </w:r>
          </w:p>
        </w:tc>
        <w:tc>
          <w:tcPr>
            <w:tcW w:type="dxa" w:w="2160"/>
          </w:tcPr>
          <w:p>
            <w:r>
              <w:t>Nút bấm</w:t>
            </w:r>
          </w:p>
        </w:tc>
        <w:tc>
          <w:tcPr>
            <w:tcW w:type="dxa" w:w="2160"/>
          </w:tcPr>
          <w:p>
            <w:r>
              <w:t>Active-LOW, pull-up</w:t>
            </w:r>
          </w:p>
        </w:tc>
      </w:tr>
      <w:tr>
        <w:tc>
          <w:tcPr>
            <w:tcW w:type="dxa" w:w="2160"/>
          </w:tcPr>
          <w:p>
            <w:r>
              <w:t>SW6 (PLUS)</w:t>
            </w:r>
          </w:p>
        </w:tc>
        <w:tc>
          <w:tcPr>
            <w:tcW w:type="dxa" w:w="2160"/>
          </w:tcPr>
          <w:p>
            <w:r>
              <w:t>P2.5</w:t>
            </w:r>
          </w:p>
        </w:tc>
        <w:tc>
          <w:tcPr>
            <w:tcW w:type="dxa" w:w="2160"/>
          </w:tcPr>
          <w:p>
            <w:r>
              <w:t>Nút bấm</w:t>
            </w:r>
          </w:p>
        </w:tc>
        <w:tc>
          <w:tcPr>
            <w:tcW w:type="dxa" w:w="2160"/>
          </w:tcPr>
          <w:p>
            <w:r>
              <w:t>Active-LOW, pull-up</w:t>
            </w:r>
          </w:p>
        </w:tc>
      </w:tr>
      <w:tr>
        <w:tc>
          <w:tcPr>
            <w:tcW w:type="dxa" w:w="2160"/>
          </w:tcPr>
          <w:p>
            <w:r>
              <w:t>SW10 (MINUS)</w:t>
            </w:r>
          </w:p>
        </w:tc>
        <w:tc>
          <w:tcPr>
            <w:tcW w:type="dxa" w:w="2160"/>
          </w:tcPr>
          <w:p>
            <w:r>
              <w:t>P2.9</w:t>
            </w:r>
          </w:p>
        </w:tc>
        <w:tc>
          <w:tcPr>
            <w:tcW w:type="dxa" w:w="2160"/>
          </w:tcPr>
          <w:p>
            <w:r>
              <w:t>Nút bấm</w:t>
            </w:r>
          </w:p>
        </w:tc>
        <w:tc>
          <w:tcPr>
            <w:tcW w:type="dxa" w:w="2160"/>
          </w:tcPr>
          <w:p>
            <w:r>
              <w:t>Active-LOW, pull-up</w:t>
            </w:r>
          </w:p>
        </w:tc>
      </w:tr>
      <w:tr>
        <w:tc>
          <w:tcPr>
            <w:tcW w:type="dxa" w:w="2160"/>
          </w:tcPr>
          <w:p>
            <w:r>
              <w:t>SW16 (ALARM)</w:t>
            </w:r>
          </w:p>
        </w:tc>
        <w:tc>
          <w:tcPr>
            <w:tcW w:type="dxa" w:w="2160"/>
          </w:tcPr>
          <w:p>
            <w:r>
              <w:t>P3.0</w:t>
            </w:r>
          </w:p>
        </w:tc>
        <w:tc>
          <w:tcPr>
            <w:tcW w:type="dxa" w:w="2160"/>
          </w:tcPr>
          <w:p>
            <w:r>
              <w:t>Nút bấm</w:t>
            </w:r>
          </w:p>
        </w:tc>
        <w:tc>
          <w:tcPr>
            <w:tcW w:type="dxa" w:w="2160"/>
          </w:tcPr>
          <w:p>
            <w:r>
              <w:t>Active-LOW, pull-up</w:t>
            </w:r>
          </w:p>
        </w:tc>
      </w:tr>
      <w:tr>
        <w:tc>
          <w:tcPr>
            <w:tcW w:type="dxa" w:w="2160"/>
          </w:tcPr>
          <w:p>
            <w:r>
              <w:t>LED D0</w:t>
            </w:r>
          </w:p>
        </w:tc>
        <w:tc>
          <w:tcPr>
            <w:tcW w:type="dxa" w:w="2160"/>
          </w:tcPr>
          <w:p>
            <w:r>
              <w:t>P3.8</w:t>
            </w:r>
          </w:p>
        </w:tc>
        <w:tc>
          <w:tcPr>
            <w:tcW w:type="dxa" w:w="2160"/>
          </w:tcPr>
          <w:p>
            <w:r>
              <w:t>LED báo thức</w:t>
            </w:r>
          </w:p>
        </w:tc>
        <w:tc>
          <w:tcPr>
            <w:tcW w:type="dxa" w:w="2160"/>
          </w:tcPr>
          <w:p>
            <w:r>
              <w:t>Active-LOW (BCLR để sáng)</w:t>
            </w:r>
          </w:p>
        </w:tc>
      </w:tr>
      <w:tr>
        <w:tc>
          <w:tcPr>
            <w:tcW w:type="dxa" w:w="2160"/>
          </w:tcPr>
          <w:p>
            <w:r>
              <w:t>BUZZER</w:t>
            </w:r>
          </w:p>
        </w:tc>
        <w:tc>
          <w:tcPr>
            <w:tcW w:type="dxa" w:w="2160"/>
          </w:tcPr>
          <w:p>
            <w:r>
              <w:t>CT16B0_PWM</w:t>
            </w:r>
          </w:p>
        </w:tc>
        <w:tc>
          <w:tcPr>
            <w:tcW w:type="dxa" w:w="2160"/>
          </w:tcPr>
          <w:p>
            <w:r>
              <w:t>Buzzer passive</w:t>
            </w:r>
          </w:p>
        </w:tc>
        <w:tc>
          <w:tcPr>
            <w:tcW w:type="dxa" w:w="2160"/>
          </w:tcPr>
          <w:p>
            <w:r>
              <w:t>CT16B0 MR9/MR0</w:t>
            </w:r>
          </w:p>
        </w:tc>
      </w:tr>
      <w:tr>
        <w:tc>
          <w:tcPr>
            <w:tcW w:type="dxa" w:w="2160"/>
          </w:tcPr>
          <w:p>
            <w:r>
              <w:t>SDA / SCL</w:t>
            </w:r>
          </w:p>
        </w:tc>
        <w:tc>
          <w:tcPr>
            <w:tcW w:type="dxa" w:w="2160"/>
          </w:tcPr>
          <w:p>
            <w:r>
              <w:t>P1.4 / P1.5</w:t>
            </w:r>
          </w:p>
        </w:tc>
        <w:tc>
          <w:tcPr>
            <w:tcW w:type="dxa" w:w="2160"/>
          </w:tcPr>
          <w:p>
            <w:r>
              <w:t>EEPROM AT24C02</w:t>
            </w:r>
          </w:p>
        </w:tc>
        <w:tc>
          <w:tcPr>
            <w:tcW w:type="dxa" w:w="2160"/>
          </w:tcPr>
          <w:p>
            <w:r>
              <w:t>I2C0, 100 kHz</w:t>
            </w:r>
          </w:p>
        </w:tc>
      </w:tr>
      <w:tr>
        <w:tc>
          <w:tcPr>
            <w:tcW w:type="dxa" w:w="2160"/>
          </w:tcPr>
          <w:p>
            <w:r>
              <w:t>HCLK</w:t>
            </w:r>
          </w:p>
        </w:tc>
        <w:tc>
          <w:tcPr>
            <w:tcW w:type="dxa" w:w="2160"/>
          </w:tcPr>
          <w:p>
            <w:r>
              <w:t>IHRC</w:t>
            </w:r>
          </w:p>
        </w:tc>
        <w:tc>
          <w:tcPr>
            <w:tcW w:type="dxa" w:w="2160"/>
          </w:tcPr>
          <w:p>
            <w:r>
              <w:t>12 MHz nội</w:t>
            </w:r>
          </w:p>
        </w:tc>
        <w:tc>
          <w:tcPr>
            <w:tcW w:type="dxa" w:w="2160"/>
          </w:tcPr>
          <w:p>
            <w:r>
              <w:t>Không cần thạch anh ngoài</w:t>
            </w:r>
          </w:p>
        </w:tc>
      </w:tr>
    </w:tbl>
    <w:p/>
    <w:p>
      <w:pPr>
        <w:pStyle w:val="Heading2"/>
      </w:pPr>
      <w:r>
        <w:t>5. Bảng timing tham khảo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Tham số</w:t>
            </w:r>
          </w:p>
        </w:tc>
        <w:tc>
          <w:tcPr>
            <w:tcW w:type="dxa" w:w="2880"/>
          </w:tcPr>
          <w:p>
            <w:r>
              <w:rPr>
                <w:b/>
              </w:rPr>
              <w:t>Giá trị</w:t>
            </w:r>
          </w:p>
        </w:tc>
        <w:tc>
          <w:tcPr>
            <w:tcW w:type="dxa" w:w="2880"/>
          </w:tcPr>
          <w:p>
            <w:r>
              <w:rPr>
                <w:b/>
              </w:rPr>
              <w:t>Ý nghĩa</w:t>
            </w:r>
          </w:p>
        </w:tc>
      </w:tr>
      <w:tr>
        <w:tc>
          <w:tcPr>
            <w:tcW w:type="dxa" w:w="2880"/>
          </w:tcPr>
          <w:p>
            <w:r>
              <w:t>HCLK</w:t>
            </w:r>
          </w:p>
        </w:tc>
        <w:tc>
          <w:tcPr>
            <w:tcW w:type="dxa" w:w="2880"/>
          </w:tcPr>
          <w:p>
            <w:r>
              <w:t>12 MHz</w:t>
            </w:r>
          </w:p>
        </w:tc>
        <w:tc>
          <w:tcPr>
            <w:tcW w:type="dxa" w:w="2880"/>
          </w:tcPr>
          <w:p>
            <w:r>
              <w:t>~83 ns/cycle</w:t>
            </w:r>
          </w:p>
        </w:tc>
      </w:tr>
      <w:tr>
        <w:tc>
          <w:tcPr>
            <w:tcW w:type="dxa" w:w="2880"/>
          </w:tcPr>
          <w:p>
            <w:r>
              <w:t>CT16B1 period</w:t>
            </w:r>
          </w:p>
        </w:tc>
        <w:tc>
          <w:tcPr>
            <w:tcW w:type="dxa" w:w="2880"/>
          </w:tcPr>
          <w:p>
            <w:r>
              <w:t>1 ms</w:t>
            </w:r>
          </w:p>
        </w:tc>
        <w:tc>
          <w:tcPr>
            <w:tcW w:type="dxa" w:w="2880"/>
          </w:tcPr>
          <w:p>
            <w:r>
              <w:t>Ngắt timer cơ sở</w:t>
            </w:r>
          </w:p>
        </w:tc>
      </w:tr>
      <w:tr>
        <w:tc>
          <w:tcPr>
            <w:tcW w:type="dxa" w:w="2880"/>
          </w:tcPr>
          <w:p>
            <w:r>
              <w:t>LED scan period</w:t>
            </w:r>
          </w:p>
        </w:tc>
        <w:tc>
          <w:tcPr>
            <w:tcW w:type="dxa" w:w="2880"/>
          </w:tcPr>
          <w:p>
            <w:r>
              <w:t>5 ms/digit</w:t>
            </w:r>
          </w:p>
        </w:tc>
        <w:tc>
          <w:tcPr>
            <w:tcW w:type="dxa" w:w="2880"/>
          </w:tcPr>
          <w:p>
            <w:r>
              <w:t>4 digit × 5 ms = 20 ms frame (~50 Hz)</w:t>
            </w:r>
          </w:p>
        </w:tc>
      </w:tr>
      <w:tr>
        <w:tc>
          <w:tcPr>
            <w:tcW w:type="dxa" w:w="2880"/>
          </w:tcPr>
          <w:p>
            <w:r>
              <w:t>Blink half-period</w:t>
            </w:r>
          </w:p>
        </w:tc>
        <w:tc>
          <w:tcPr>
            <w:tcW w:type="dxa" w:w="2880"/>
          </w:tcPr>
          <w:p>
            <w:r>
              <w:t>500 ms</w:t>
            </w:r>
          </w:p>
        </w:tc>
        <w:tc>
          <w:tcPr>
            <w:tcW w:type="dxa" w:w="2880"/>
          </w:tcPr>
          <w:p>
            <w:r>
              <w:t>Chữ số nháy khi cài đặt</w:t>
            </w:r>
          </w:p>
        </w:tc>
      </w:tr>
      <w:tr>
        <w:tc>
          <w:tcPr>
            <w:tcW w:type="dxa" w:w="2880"/>
          </w:tcPr>
          <w:p>
            <w:r>
              <w:t>Timeout</w:t>
            </w:r>
          </w:p>
        </w:tc>
        <w:tc>
          <w:tcPr>
            <w:tcW w:type="dxa" w:w="2880"/>
          </w:tcPr>
          <w:p>
            <w:r>
              <w:t>30 s</w:t>
            </w:r>
          </w:p>
        </w:tc>
        <w:tc>
          <w:tcPr>
            <w:tcW w:type="dxa" w:w="2880"/>
          </w:tcPr>
          <w:p>
            <w:r>
              <w:t>Tự về NORMAL nếu không nhấn phím</w:t>
            </w:r>
          </w:p>
        </w:tc>
      </w:tr>
      <w:tr>
        <w:tc>
          <w:tcPr>
            <w:tcW w:type="dxa" w:w="2880"/>
          </w:tcPr>
          <w:p>
            <w:r>
              <w:t>Alarm duration</w:t>
            </w:r>
          </w:p>
        </w:tc>
        <w:tc>
          <w:tcPr>
            <w:tcW w:type="dxa" w:w="2880"/>
          </w:tcPr>
          <w:p>
            <w:r>
              <w:t>5 s</w:t>
            </w:r>
          </w:p>
        </w:tc>
        <w:tc>
          <w:tcPr>
            <w:tcW w:type="dxa" w:w="2880"/>
          </w:tcPr>
          <w:p>
            <w:r>
              <w:t>Buzzer + LED kêu 5 giây</w:t>
            </w:r>
          </w:p>
        </w:tc>
      </w:tr>
      <w:tr>
        <w:tc>
          <w:tcPr>
            <w:tcW w:type="dxa" w:w="2880"/>
          </w:tcPr>
          <w:p>
            <w:r>
              <w:t>WDT feed period</w:t>
            </w:r>
          </w:p>
        </w:tc>
        <w:tc>
          <w:tcPr>
            <w:tcW w:type="dxa" w:w="2880"/>
          </w:tcPr>
          <w:p>
            <w:r>
              <w:t>&lt; 1 s</w:t>
            </w:r>
          </w:p>
        </w:tc>
        <w:tc>
          <w:tcPr>
            <w:tcW w:type="dxa" w:w="2880"/>
          </w:tcPr>
          <w:p>
            <w:r>
              <w:t>Nạp WDT trong mỗi vòng lặp chính</w:t>
            </w:r>
          </w:p>
        </w:tc>
      </w:tr>
      <w:tr>
        <w:tc>
          <w:tcPr>
            <w:tcW w:type="dxa" w:w="2880"/>
          </w:tcPr>
          <w:p>
            <w:r>
              <w:t>I2C speed</w:t>
            </w:r>
          </w:p>
        </w:tc>
        <w:tc>
          <w:tcPr>
            <w:tcW w:type="dxa" w:w="2880"/>
          </w:tcPr>
          <w:p>
            <w:r>
              <w:t>100 kHz</w:t>
            </w:r>
          </w:p>
        </w:tc>
        <w:tc>
          <w:tcPr>
            <w:tcW w:type="dxa" w:w="2880"/>
          </w:tcPr>
          <w:p>
            <w:r>
              <w:t>Standard mode, AT24C02</w:t>
            </w:r>
          </w:p>
        </w:tc>
      </w:tr>
      <w:tr>
        <w:tc>
          <w:tcPr>
            <w:tcW w:type="dxa" w:w="2880"/>
          </w:tcPr>
          <w:p>
            <w:r>
              <w:t>Buzzer frequency</w:t>
            </w:r>
          </w:p>
        </w:tc>
        <w:tc>
          <w:tcPr>
            <w:tcW w:type="dxa" w:w="2880"/>
          </w:tcPr>
          <w:p>
            <w:r>
              <w:t>~1 kHz</w:t>
            </w:r>
          </w:p>
        </w:tc>
        <w:tc>
          <w:tcPr>
            <w:tcW w:type="dxa" w:w="2880"/>
          </w:tcPr>
          <w:p>
            <w:r>
              <w:t>CT16B0 MR9 = BUZZER_PERIOD-1</w:t>
            </w:r>
          </w:p>
        </w:tc>
      </w:tr>
    </w:tbl>
    <w:p/>
    <w:p>
      <w:pPr>
        <w:pStyle w:val="Heading1"/>
      </w:pPr>
      <w:r>
        <w:t>Chương II – Hướng dẫn build – nạp – chạy demo</w:t>
      </w:r>
    </w:p>
    <w:p>
      <w:pPr>
        <w:pStyle w:val="Heading2"/>
      </w:pPr>
      <w:r>
        <w:t>1. Phần cứng – phần mềm sử dụng</w:t>
      </w:r>
    </w:p>
    <w:p>
      <w:pPr/>
      <w:r>
        <w:t>a) Phần cứng</w:t>
      </w:r>
    </w:p>
    <w:p>
      <w:pPr>
        <w:pStyle w:val="ListBullet"/>
      </w:pPr>
      <w:r>
        <w:t>Board SN32F407_EVK (vi điều khiển SN32F407, ARM Cortex-M0).</w:t>
      </w:r>
    </w:p>
    <w:p>
      <w:pPr>
        <w:pStyle w:val="ListBullet"/>
      </w:pPr>
      <w:r>
        <w:t>4 LED 7 đoạn cathode chung trên board.</w:t>
      </w:r>
    </w:p>
    <w:p>
      <w:pPr>
        <w:pStyle w:val="ListBullet"/>
      </w:pPr>
      <w:r>
        <w:t>Nút bấm SW3, SW6, SW10, SW16 trên board.</w:t>
      </w:r>
    </w:p>
    <w:p>
      <w:pPr>
        <w:pStyle w:val="ListBullet"/>
      </w:pPr>
      <w:r>
        <w:t>LED D0 (P3.8) trên board.</w:t>
      </w:r>
    </w:p>
    <w:p>
      <w:pPr>
        <w:pStyle w:val="ListBullet"/>
      </w:pPr>
      <w:r>
        <w:t>Buzzer passive kết nối CT16B0.</w:t>
      </w:r>
    </w:p>
    <w:p>
      <w:pPr>
        <w:pStyle w:val="ListBullet"/>
      </w:pPr>
      <w:r>
        <w:t>EEPROM AT24C02 trên board (I2C).</w:t>
      </w:r>
    </w:p>
    <w:p>
      <w:pPr>
        <w:pStyle w:val="ListBullet"/>
      </w:pPr>
      <w:r>
        <w:t>Cáp nạp Sonix USB Downloader (SN-Link).</w:t>
      </w:r>
    </w:p>
    <w:p>
      <w:pPr/>
      <w:r>
        <w:t>b) Phần mềm</w:t>
      </w:r>
    </w:p>
    <w:p>
      <w:pPr>
        <w:pStyle w:val="ListBullet"/>
      </w:pPr>
      <w:r>
        <w:t>Keil MDK-ARM v5 (uVision5).</w:t>
      </w:r>
    </w:p>
    <w:p>
      <w:pPr>
        <w:pStyle w:val="ListBullet"/>
      </w:pPr>
      <w:r>
        <w:t>ARM Compiler 6 (armclang V6.24), cài tại C:\Keil_v5\ARM\ARMCLANG.</w:t>
      </w:r>
    </w:p>
    <w:p>
      <w:pPr>
        <w:pStyle w:val="ListBullet"/>
      </w:pPr>
      <w:r>
        <w:t>SONiX SN32F4_DFP Pack v1.1.1 (cài trong Keil Pack Manager).</w:t>
      </w:r>
    </w:p>
    <w:p>
      <w:pPr>
        <w:pStyle w:val="ListBullet"/>
      </w:pPr>
      <w:r>
        <w:t>Sonix ISP Tool hoặc Keil Flash Download để nạp firmware.</w:t>
      </w:r>
    </w:p>
    <w:p>
      <w:pPr>
        <w:pStyle w:val="ListBullet"/>
      </w:pPr>
      <w:r>
        <w:t>Python 3.x + tkinter (có sẵn) để chạy clock_gui.py.</w:t>
      </w:r>
    </w:p>
    <w:p>
      <w:pPr>
        <w:pStyle w:val="Heading2"/>
      </w:pPr>
      <w:r>
        <w:t>2. Build chương trình</w:t>
      </w:r>
    </w:p>
    <w:p>
      <w:pPr/>
      <w:r>
        <w:t>2.1 Mở project trong Keil uVision5</w:t>
      </w:r>
    </w:p>
    <w:p>
      <w:pPr>
        <w:pStyle w:val="ListBullet"/>
      </w:pPr>
      <w:r>
        <w:t>Mở file Clock_SN32F407\Clock_SN32F407.uvprojx.</w:t>
      </w:r>
    </w:p>
    <w:p>
      <w:pPr>
        <w:pStyle w:val="ListBullet"/>
      </w:pPr>
      <w:r>
        <w:t>Kiểm tra Device: SN32F407F, Compiler: Use default compiler version 6.</w:t>
      </w:r>
    </w:p>
    <w:p>
      <w:pPr>
        <w:pStyle w:val="ListBullet"/>
      </w:pPr>
      <w:r>
        <w:t>Include paths: .\Source\Driver; .\Source\Module.</w:t>
      </w:r>
    </w:p>
    <w:p>
      <w:pPr/>
      <w:r>
        <w:t>2.2 Build project</w:t>
      </w:r>
    </w:p>
    <w:p>
      <w:pPr>
        <w:pStyle w:val="ListBullet"/>
      </w:pPr>
      <w:r>
        <w:t>Nhấn F7 (Build) hoặc Project → Build Target.</w:t>
      </w:r>
    </w:p>
    <w:p>
      <w:pPr>
        <w:pStyle w:val="ListBullet"/>
      </w:pPr>
      <w:r>
        <w:t>Kết quả mong đợi: "0 Error(s), 0 Warning(s)".</w:t>
      </w:r>
    </w:p>
    <w:p>
      <w:pPr>
        <w:pStyle w:val="ListBullet"/>
      </w:pPr>
      <w:r>
        <w:t>Output file: Clock_SN32F407\Objects\Clock_SN32F407.axf (và .hex).</w:t>
      </w:r>
    </w:p>
    <w:p>
      <w:pPr>
        <w:pStyle w:val="Heading2"/>
      </w:pPr>
      <w:r>
        <w:t>3. Chạy mô phỏng trên Keil Simulator</w:t>
      </w:r>
    </w:p>
    <w:p>
      <w:pPr/>
      <w:r>
        <w:t>3.1 Cấu hình Simulator</w:t>
      </w:r>
    </w:p>
    <w:p>
      <w:pPr>
        <w:pStyle w:val="ListBullet"/>
      </w:pPr>
      <w:r>
        <w:t>Alt+F7 → tab Debug → chọn "Use Simulator".</w:t>
      </w:r>
    </w:p>
    <w:p>
      <w:pPr>
        <w:pStyle w:val="ListBullet"/>
      </w:pPr>
      <w:r>
        <w:t>Initialization File: .\sim_init.ini (MAP 0x40000000–0x40FFFFFF READ WRITE).</w:t>
      </w:r>
    </w:p>
    <w:p>
      <w:pPr>
        <w:pStyle w:val="ListBullet"/>
      </w:pPr>
      <w:r>
        <w:t>Tick vào "Run to main()".</w:t>
      </w:r>
    </w:p>
    <w:p>
      <w:pPr/>
      <w:r>
        <w:t>3.2 Chạy và quan sát</w:t>
      </w:r>
    </w:p>
    <w:p>
      <w:pPr>
        <w:pStyle w:val="ListBullet"/>
      </w:pPr>
      <w:r>
        <w:t>Nhấn Ctrl+F5 để vào Debug mode.</w:t>
      </w:r>
    </w:p>
    <w:p>
      <w:pPr>
        <w:pStyle w:val="ListBullet"/>
      </w:pPr>
      <w:r>
        <w:t>Mở Watch Window: View → Watch Windows → Watch 1.</w:t>
      </w:r>
    </w:p>
    <w:p>
      <w:pPr>
        <w:pStyle w:val="ListBullet"/>
      </w:pPr>
      <w:r>
        <w:t>Thêm các biến: g_sec, g_min, g_hour, g_state, segment_buff.</w:t>
      </w:r>
    </w:p>
    <w:p>
      <w:pPr>
        <w:pStyle w:val="ListBullet"/>
      </w:pPr>
      <w:r>
        <w:t>Nhấn F5 (Run). Quan sát g_sec tăng mỗi 1 giây (thực tế trên PC).</w:t>
      </w:r>
    </w:p>
    <w:p>
      <w:pPr>
        <w:pStyle w:val="ListBullet"/>
      </w:pPr>
      <w:r>
        <w:t>Để giả lập phím: dừng (Ctrl+F5), set g_sim_key = 0x14 (SW3), chạy lại.</w:t>
      </w:r>
    </w:p>
    <w:p>
      <w:pPr/>
      <w:r>
        <w:t>Bảng mã phím mô phỏng (g_sim_key):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Phím vật lý</w:t>
            </w:r>
          </w:p>
        </w:tc>
        <w:tc>
          <w:tcPr>
            <w:tcW w:type="dxa" w:w="2880"/>
          </w:tcPr>
          <w:p>
            <w:r>
              <w:rPr>
                <w:b/>
              </w:rPr>
              <w:t>Giá trị g_sim_key</w:t>
            </w:r>
          </w:p>
        </w:tc>
        <w:tc>
          <w:tcPr>
            <w:tcW w:type="dxa" w:w="2880"/>
          </w:tcPr>
          <w:p>
            <w:r>
              <w:rPr>
                <w:b/>
              </w:rPr>
              <w:t>Chức năng</w:t>
            </w:r>
          </w:p>
        </w:tc>
      </w:tr>
      <w:tr>
        <w:tc>
          <w:tcPr>
            <w:tcW w:type="dxa" w:w="2880"/>
          </w:tcPr>
          <w:p>
            <w:r>
              <w:t>SW3</w:t>
            </w:r>
          </w:p>
        </w:tc>
        <w:tc>
          <w:tcPr>
            <w:tcW w:type="dxa" w:w="2880"/>
          </w:tcPr>
          <w:p>
            <w:r>
              <w:t>0x0014 (20)</w:t>
            </w:r>
          </w:p>
        </w:tc>
        <w:tc>
          <w:tcPr>
            <w:tcW w:type="dxa" w:w="2880"/>
          </w:tcPr>
          <w:p>
            <w:r>
              <w:t>SETUP – vào/chuyển bước cài đặt</w:t>
            </w:r>
          </w:p>
        </w:tc>
      </w:tr>
      <w:tr>
        <w:tc>
          <w:tcPr>
            <w:tcW w:type="dxa" w:w="2880"/>
          </w:tcPr>
          <w:p>
            <w:r>
              <w:t>SW6</w:t>
            </w:r>
          </w:p>
        </w:tc>
        <w:tc>
          <w:tcPr>
            <w:tcW w:type="dxa" w:w="2880"/>
          </w:tcPr>
          <w:p>
            <w:r>
              <w:t>0x0022 (34)</w:t>
            </w:r>
          </w:p>
        </w:tc>
        <w:tc>
          <w:tcPr>
            <w:tcW w:type="dxa" w:w="2880"/>
          </w:tcPr>
          <w:p>
            <w:r>
              <w:t>PLUS – tăng giá trị</w:t>
            </w:r>
          </w:p>
        </w:tc>
      </w:tr>
      <w:tr>
        <w:tc>
          <w:tcPr>
            <w:tcW w:type="dxa" w:w="2880"/>
          </w:tcPr>
          <w:p>
            <w:r>
              <w:t>SW10</w:t>
            </w:r>
          </w:p>
        </w:tc>
        <w:tc>
          <w:tcPr>
            <w:tcW w:type="dxa" w:w="2880"/>
          </w:tcPr>
          <w:p>
            <w:r>
              <w:t>0x0042 (66)</w:t>
            </w:r>
          </w:p>
        </w:tc>
        <w:tc>
          <w:tcPr>
            <w:tcW w:type="dxa" w:w="2880"/>
          </w:tcPr>
          <w:p>
            <w:r>
              <w:t>MINUS – giảm giá trị</w:t>
            </w:r>
          </w:p>
        </w:tc>
      </w:tr>
      <w:tr>
        <w:tc>
          <w:tcPr>
            <w:tcW w:type="dxa" w:w="2880"/>
          </w:tcPr>
          <w:p>
            <w:r>
              <w:t>SW16</w:t>
            </w:r>
          </w:p>
        </w:tc>
        <w:tc>
          <w:tcPr>
            <w:tcW w:type="dxa" w:w="2880"/>
          </w:tcPr>
          <w:p>
            <w:r>
              <w:t>0x0088 (136)</w:t>
            </w:r>
          </w:p>
        </w:tc>
        <w:tc>
          <w:tcPr>
            <w:tcW w:type="dxa" w:w="2880"/>
          </w:tcPr>
          <w:p>
            <w:r>
              <w:t>ALARM – vào/xác nhận báo thức</w:t>
            </w:r>
          </w:p>
        </w:tc>
      </w:tr>
    </w:tbl>
    <w:p/>
    <w:p>
      <w:pPr/>
      <w:r>
        <w:t>Lưu ý: Watch Window hiển thị uint8_t dưới dạng "35 '#'" (số + ký tự ASCII). Đọc phần số trước dấu nháy. Để xem dạng thập phân: chuột phải → Decimal.</w:t>
      </w:r>
    </w:p>
    <w:p>
      <w:pPr>
        <w:pStyle w:val="Heading2"/>
      </w:pPr>
      <w:r>
        <w:t>4. Nạp firmware lên board SN32F407_EVK</w:t>
      </w:r>
    </w:p>
    <w:p>
      <w:pPr/>
      <w:r>
        <w:t>4.1 Cấu hình Flash Download trong Keil</w:t>
      </w:r>
    </w:p>
    <w:p>
      <w:pPr>
        <w:pStyle w:val="ListBullet"/>
      </w:pPr>
      <w:r>
        <w:t>Alt+F7 → tab Debug → chọn "Use: Sonix SN-Link Cortex-M Debugger" (hoặc CMSIS-DAP).</w:t>
      </w:r>
    </w:p>
    <w:p>
      <w:pPr>
        <w:pStyle w:val="ListBullet"/>
      </w:pPr>
      <w:r>
        <w:t>Tab Flash Download: chọn đúng algorithm SN32F407.</w:t>
      </w:r>
    </w:p>
    <w:p>
      <w:pPr/>
      <w:r>
        <w:t>4.2 Nạp chương trình</w:t>
      </w:r>
    </w:p>
    <w:p>
      <w:pPr>
        <w:pStyle w:val="ListBullet"/>
      </w:pPr>
      <w:r>
        <w:t>Kết nối board SN32F407_EVK qua cáp SN-Link USB.</w:t>
      </w:r>
    </w:p>
    <w:p>
      <w:pPr>
        <w:pStyle w:val="ListBullet"/>
      </w:pPr>
      <w:r>
        <w:t>Nhấn F8 (Download) trong Keil, hoặc dùng Sonix ISP Tool với file .hex.</w:t>
      </w:r>
    </w:p>
    <w:p>
      <w:pPr>
        <w:pStyle w:val="ListBullet"/>
      </w:pPr>
      <w:r>
        <w:t>Kết quả: "Programming Done", "Verify OK".</w:t>
      </w:r>
    </w:p>
    <w:p>
      <w:pPr/>
      <w:r>
        <w:t>4.3 Chạy chương trình trên board</w:t>
      </w:r>
    </w:p>
    <w:p>
      <w:pPr>
        <w:pStyle w:val="ListBullet"/>
      </w:pPr>
      <w:r>
        <w:t>Nhấn Reset trên board. LED 7 đoạn hiển thị "00:00", đồng hồ bắt đầu chạy.</w:t>
      </w:r>
    </w:p>
    <w:p>
      <w:pPr>
        <w:pStyle w:val="ListBullet"/>
      </w:pPr>
      <w:r>
        <w:t>Nhấn SW3 để vào SET_HOUR, chữ số giờ nháy.</w:t>
      </w:r>
    </w:p>
    <w:p>
      <w:pPr>
        <w:pStyle w:val="ListBullet"/>
      </w:pPr>
      <w:r>
        <w:t>Nhấn SW6/SW10 để tăng/giảm giờ.</w:t>
      </w:r>
    </w:p>
    <w:p>
      <w:pPr>
        <w:pStyle w:val="ListBullet"/>
      </w:pPr>
      <w:r>
        <w:t>Nhấn SW3 lần nữa để chuyển sang SET_MIN.</w:t>
      </w:r>
    </w:p>
    <w:p>
      <w:pPr>
        <w:pStyle w:val="ListBullet"/>
      </w:pPr>
      <w:r>
        <w:t>Nhấn SW3 lần nữa để xác nhận, đồng hồ chạy từ giờ đã cài.</w:t>
      </w:r>
    </w:p>
    <w:p>
      <w:pPr>
        <w:pStyle w:val="ListBullet"/>
      </w:pPr>
      <w:r>
        <w:t>Nhấn SW16 để vào SET_ALARM_HOUR → SET_ALARM_MIN → lưu EEPROM.</w:t>
      </w:r>
    </w:p>
    <w:p>
      <w:pPr>
        <w:pStyle w:val="ListBullet"/>
      </w:pPr>
      <w:r>
        <w:t>Khi đến giờ báo thức: LED D0 sáng, buzzer kêu 5 giây.</w:t>
      </w:r>
    </w:p>
    <w:p>
      <w:r>
        <w:br w:type="page"/>
      </w:r>
    </w:p>
    <w:p>
      <w:pPr>
        <w:jc w:val="center"/>
      </w:pPr>
      <w:r>
        <w:rPr>
          <w:b/>
          <w:color w:val="004499"/>
          <w:sz w:val="28"/>
        </w:rPr>
        <w:t>【 PHỤ LỤC BỔ SUNG 】</w:t>
        <w:br/>
        <w:t>PHỤ LỤC — Phân tích bổ sung</w:t>
      </w:r>
    </w:p>
    <w:p/>
    <w:p>
      <w:pPr>
        <w:pStyle w:val="Heading1"/>
      </w:pPr>
      <w:r>
        <w:t>PHỤ LỤC A — Kiểm thử Edge Case (Trường Hợp Biên)</w:t>
      </w:r>
    </w:p>
    <w:p>
      <w:r>
        <w:t>Bổ sung vào kết quả kiểm thử Keil Simulator — các trường hợp biên quan trọng: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STT</w:t>
            </w:r>
          </w:p>
        </w:tc>
        <w:tc>
          <w:tcPr>
            <w:tcW w:type="dxa" w:w="1728"/>
          </w:tcPr>
          <w:p>
            <w:r>
              <w:rPr>
                <w:b/>
              </w:rPr>
              <w:t>Kịch bản</w:t>
            </w:r>
          </w:p>
        </w:tc>
        <w:tc>
          <w:tcPr>
            <w:tcW w:type="dxa" w:w="1728"/>
          </w:tcPr>
          <w:p>
            <w:r>
              <w:rPr>
                <w:b/>
              </w:rPr>
              <w:t>Cách kiểm tra trong Simulator</w:t>
            </w:r>
          </w:p>
        </w:tc>
        <w:tc>
          <w:tcPr>
            <w:tcW w:type="dxa" w:w="1728"/>
          </w:tcPr>
          <w:p>
            <w:r>
              <w:rPr>
                <w:b/>
              </w:rPr>
              <w:t>Kết quả mong đợi</w:t>
            </w:r>
          </w:p>
        </w:tc>
        <w:tc>
          <w:tcPr>
            <w:tcW w:type="dxa" w:w="1728"/>
          </w:tcPr>
          <w:p>
            <w:r>
              <w:rPr>
                <w:b/>
              </w:rPr>
              <w:t>Kết quả</w:t>
            </w:r>
          </w:p>
        </w:tc>
      </w:tr>
      <w:tr>
        <w:tc>
          <w:tcPr>
            <w:tcW w:type="dxa" w:w="1728"/>
          </w:tcPr>
          <w:p>
            <w:r>
              <w:t>7</w:t>
            </w:r>
          </w:p>
        </w:tc>
        <w:tc>
          <w:tcPr>
            <w:tcW w:type="dxa" w:w="1728"/>
          </w:tcPr>
          <w:p>
            <w:r>
              <w:t>Wrap-around tăng giờ: g_hour=23, nhấn SW6</w:t>
            </w:r>
          </w:p>
        </w:tc>
        <w:tc>
          <w:tcPr>
            <w:tcW w:type="dxa" w:w="1728"/>
          </w:tcPr>
          <w:p>
            <w:r>
              <w:t>Vào SET_HOUR, set g_hour=23, g_sim_key=0x22</w:t>
            </w:r>
          </w:p>
        </w:tc>
        <w:tc>
          <w:tcPr>
            <w:tcW w:type="dxa" w:w="1728"/>
          </w:tcPr>
          <w:p>
            <w:r>
              <w:t>g_hour = (23+1)%24 = 0</w:t>
            </w:r>
          </w:p>
        </w:tc>
        <w:tc>
          <w:tcPr>
            <w:tcW w:type="dxa" w:w="1728"/>
          </w:tcPr>
          <w:p>
            <w:r>
              <w:t>PASS</w:t>
            </w:r>
          </w:p>
        </w:tc>
      </w:tr>
      <w:tr>
        <w:tc>
          <w:tcPr>
            <w:tcW w:type="dxa" w:w="1728"/>
          </w:tcPr>
          <w:p>
            <w:r>
              <w:t>8</w:t>
            </w:r>
          </w:p>
        </w:tc>
        <w:tc>
          <w:tcPr>
            <w:tcW w:type="dxa" w:w="1728"/>
          </w:tcPr>
          <w:p>
            <w:r>
              <w:t>Wrap-around giảm giờ: g_hour=0, nhấn SW10</w:t>
            </w:r>
          </w:p>
        </w:tc>
        <w:tc>
          <w:tcPr>
            <w:tcW w:type="dxa" w:w="1728"/>
          </w:tcPr>
          <w:p>
            <w:r>
              <w:t>Vào SET_HOUR, set g_hour=0, g_sim_key=0x42</w:t>
            </w:r>
          </w:p>
        </w:tc>
        <w:tc>
          <w:tcPr>
            <w:tcW w:type="dxa" w:w="1728"/>
          </w:tcPr>
          <w:p>
            <w:r>
              <w:t>g_hour = (0==0)?23:... = 23</w:t>
            </w:r>
          </w:p>
        </w:tc>
        <w:tc>
          <w:tcPr>
            <w:tcW w:type="dxa" w:w="1728"/>
          </w:tcPr>
          <w:p>
            <w:r>
              <w:t>PASS</w:t>
            </w:r>
          </w:p>
        </w:tc>
      </w:tr>
      <w:tr>
        <w:tc>
          <w:tcPr>
            <w:tcW w:type="dxa" w:w="1728"/>
          </w:tcPr>
          <w:p>
            <w:r>
              <w:t>9</w:t>
            </w:r>
          </w:p>
        </w:tc>
        <w:tc>
          <w:tcPr>
            <w:tcW w:type="dxa" w:w="1728"/>
          </w:tcPr>
          <w:p>
            <w:r>
              <w:t>Wrap-around tăng phút: g_min=59, nhấn SW6</w:t>
            </w:r>
          </w:p>
        </w:tc>
        <w:tc>
          <w:tcPr>
            <w:tcW w:type="dxa" w:w="1728"/>
          </w:tcPr>
          <w:p>
            <w:r>
              <w:t>Vào SET_MIN, set g_min=59, g_sim_key=0x22</w:t>
            </w:r>
          </w:p>
        </w:tc>
        <w:tc>
          <w:tcPr>
            <w:tcW w:type="dxa" w:w="1728"/>
          </w:tcPr>
          <w:p>
            <w:r>
              <w:t>g_min = (59+1)%60 = 0</w:t>
            </w:r>
          </w:p>
        </w:tc>
        <w:tc>
          <w:tcPr>
            <w:tcW w:type="dxa" w:w="1728"/>
          </w:tcPr>
          <w:p>
            <w:r>
              <w:t>PASS</w:t>
            </w:r>
          </w:p>
        </w:tc>
      </w:tr>
      <w:tr>
        <w:tc>
          <w:tcPr>
            <w:tcW w:type="dxa" w:w="1728"/>
          </w:tcPr>
          <w:p>
            <w:r>
              <w:t>10</w:t>
            </w:r>
          </w:p>
        </w:tc>
        <w:tc>
          <w:tcPr>
            <w:tcW w:type="dxa" w:w="1728"/>
          </w:tcPr>
          <w:p>
            <w:r>
              <w:t>Wrap-around giảm phút: g_min=0, nhấn SW10</w:t>
            </w:r>
          </w:p>
        </w:tc>
        <w:tc>
          <w:tcPr>
            <w:tcW w:type="dxa" w:w="1728"/>
          </w:tcPr>
          <w:p>
            <w:r>
              <w:t>Vào SET_MIN, set g_min=0, g_sim_key=0x42</w:t>
            </w:r>
          </w:p>
        </w:tc>
        <w:tc>
          <w:tcPr>
            <w:tcW w:type="dxa" w:w="1728"/>
          </w:tcPr>
          <w:p>
            <w:r>
              <w:t>g_min = (0==0)?59:... = 59</w:t>
            </w:r>
          </w:p>
        </w:tc>
        <w:tc>
          <w:tcPr>
            <w:tcW w:type="dxa" w:w="1728"/>
          </w:tcPr>
          <w:p>
            <w:r>
              <w:t>PASS</w:t>
            </w:r>
          </w:p>
        </w:tc>
      </w:tr>
      <w:tr>
        <w:tc>
          <w:tcPr>
            <w:tcW w:type="dxa" w:w="1728"/>
          </w:tcPr>
          <w:p>
            <w:r>
              <w:t>11</w:t>
            </w:r>
          </w:p>
        </w:tc>
        <w:tc>
          <w:tcPr>
            <w:tcW w:type="dxa" w:w="1728"/>
          </w:tcPr>
          <w:p>
            <w:r>
              <w:t>Rollover 23:59:59 → 00:00:00</w:t>
            </w:r>
          </w:p>
        </w:tc>
        <w:tc>
          <w:tcPr>
            <w:tcW w:type="dxa" w:w="1728"/>
          </w:tcPr>
          <w:p>
            <w:r>
              <w:t>Set g_hour=23, g_min=59, g_sec=59, chạy 1 giây</w:t>
            </w:r>
          </w:p>
        </w:tc>
        <w:tc>
          <w:tcPr>
            <w:tcW w:type="dxa" w:w="1728"/>
          </w:tcPr>
          <w:p>
            <w:r>
              <w:t>g_hour=0, g_min=0, g_sec=0</w:t>
            </w:r>
          </w:p>
        </w:tc>
        <w:tc>
          <w:tcPr>
            <w:tcW w:type="dxa" w:w="1728"/>
          </w:tcPr>
          <w:p>
            <w:r>
              <w:t>PASS</w:t>
            </w:r>
          </w:p>
        </w:tc>
      </w:tr>
      <w:tr>
        <w:tc>
          <w:tcPr>
            <w:tcW w:type="dxa" w:w="1728"/>
          </w:tcPr>
          <w:p>
            <w:r>
              <w:t>12</w:t>
            </w:r>
          </w:p>
        </w:tc>
        <w:tc>
          <w:tcPr>
            <w:tcW w:type="dxa" w:w="1728"/>
          </w:tcPr>
          <w:p>
            <w:r>
              <w:t>Báo thức không kích hoạt lại trong cùng phút</w:t>
            </w:r>
          </w:p>
        </w:tc>
        <w:tc>
          <w:tcPr>
            <w:tcW w:type="dxa" w:w="1728"/>
          </w:tcPr>
          <w:p>
            <w:r>
              <w:t>Alarm 07:30, đặt giờ = 07:30:01, chạy đến 07:30:59</w:t>
            </w:r>
          </w:p>
        </w:tc>
        <w:tc>
          <w:tcPr>
            <w:tcW w:type="dxa" w:w="1728"/>
          </w:tcPr>
          <w:p>
            <w:r>
              <w:t>g_alarm_active không tăng lên 1 lần nữa (chỉ kích hoạt khi giây=0)</w:t>
            </w:r>
          </w:p>
        </w:tc>
        <w:tc>
          <w:tcPr>
            <w:tcW w:type="dxa" w:w="1728"/>
          </w:tcPr>
          <w:p>
            <w:r>
              <w:t>PASS</w:t>
            </w:r>
          </w:p>
        </w:tc>
      </w:tr>
      <w:tr>
        <w:tc>
          <w:tcPr>
            <w:tcW w:type="dxa" w:w="1728"/>
          </w:tcPr>
          <w:p>
            <w:r>
              <w:t>13</w:t>
            </w:r>
          </w:p>
        </w:tc>
        <w:tc>
          <w:tcPr>
            <w:tcW w:type="dxa" w:w="1728"/>
          </w:tcPr>
          <w:p>
            <w:r>
              <w:t>EEPROM mới (0xFF): load_alarm không crash</w:t>
            </w:r>
          </w:p>
        </w:tc>
        <w:tc>
          <w:tcPr>
            <w:tcW w:type="dxa" w:w="1728"/>
          </w:tcPr>
          <w:p>
            <w:r>
              <w:t>Set g_alarm_hour=0xFF trong Watch Window trước load_alarm</w:t>
            </w:r>
          </w:p>
        </w:tc>
        <w:tc>
          <w:tcPr>
            <w:tcW w:type="dxa" w:w="1728"/>
          </w:tcPr>
          <w:p>
            <w:r>
              <w:t>Hàm kiểm tra &gt;=24 → g_alarm_hour=0</w:t>
            </w:r>
          </w:p>
        </w:tc>
        <w:tc>
          <w:tcPr>
            <w:tcW w:type="dxa" w:w="1728"/>
          </w:tcPr>
          <w:p>
            <w:r>
              <w:t>PASS</w:t>
            </w:r>
          </w:p>
        </w:tc>
      </w:tr>
      <w:tr>
        <w:tc>
          <w:tcPr>
            <w:tcW w:type="dxa" w:w="1728"/>
          </w:tcPr>
          <w:p>
            <w:r>
              <w:t>14</w:t>
            </w:r>
          </w:p>
        </w:tc>
        <w:tc>
          <w:tcPr>
            <w:tcW w:type="dxa" w:w="1728"/>
          </w:tcPr>
          <w:p>
            <w:r>
              <w:t>Timeout xảy ra ở TẤT CẢ chế độ SET</w:t>
            </w:r>
          </w:p>
        </w:tc>
        <w:tc>
          <w:tcPr>
            <w:tcW w:type="dxa" w:w="1728"/>
          </w:tcPr>
          <w:p>
            <w:r>
              <w:t>Vào SET_HOUR, SET_MIN, SET_ALARM_HOUR, SET_ALARM_MIN lần lượt, không nhấn phím</w:t>
            </w:r>
          </w:p>
        </w:tc>
        <w:tc>
          <w:tcPr>
            <w:tcW w:type="dxa" w:w="1728"/>
          </w:tcPr>
          <w:p>
            <w:r>
              <w:t>Mỗi chế độ đều về NORMAL sau 30s</w:t>
            </w:r>
          </w:p>
        </w:tc>
        <w:tc>
          <w:tcPr>
            <w:tcW w:type="dxa" w:w="1728"/>
          </w:tcPr>
          <w:p>
            <w:r>
              <w:t>PASS</w:t>
            </w:r>
          </w:p>
        </w:tc>
      </w:tr>
    </w:tbl>
    <w:p/>
    <w:p>
      <w:pPr>
        <w:pStyle w:val="Heading1"/>
      </w:pPr>
      <w:r>
        <w:t>PHỤ LỤC B — Phân Tích Race Condition</w:t>
      </w:r>
    </w:p>
    <w:p>
      <w:r>
        <w:t>Trong kiến trúc interrupt-driven, biến được chia sẻ giữa ISR và main loop có thể bị đọc ở trạng thái không nhất quán.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Biến chia sẻ</w:t>
            </w:r>
          </w:p>
        </w:tc>
        <w:tc>
          <w:tcPr>
            <w:tcW w:type="dxa" w:w="1728"/>
          </w:tcPr>
          <w:p>
            <w:r>
              <w:rPr>
                <w:b/>
              </w:rPr>
              <w:t>ISR ghi</w:t>
            </w:r>
          </w:p>
        </w:tc>
        <w:tc>
          <w:tcPr>
            <w:tcW w:type="dxa" w:w="1728"/>
          </w:tcPr>
          <w:p>
            <w:r>
              <w:rPr>
                <w:b/>
              </w:rPr>
              <w:t>Main loop đọc</w:t>
            </w:r>
          </w:p>
        </w:tc>
        <w:tc>
          <w:tcPr>
            <w:tcW w:type="dxa" w:w="1728"/>
          </w:tcPr>
          <w:p>
            <w:r>
              <w:rPr>
                <w:b/>
              </w:rPr>
              <w:t>Rủi ro</w:t>
            </w:r>
          </w:p>
        </w:tc>
        <w:tc>
          <w:tcPr>
            <w:tcW w:type="dxa" w:w="1728"/>
          </w:tcPr>
          <w:p>
            <w:r>
              <w:rPr>
                <w:b/>
              </w:rPr>
              <w:t>Giải pháp hiện tại</w:t>
            </w:r>
          </w:p>
        </w:tc>
      </w:tr>
      <w:tr>
        <w:tc>
          <w:tcPr>
            <w:tcW w:type="dxa" w:w="1728"/>
          </w:tcPr>
          <w:p>
            <w:r>
              <w:t>timer_1ms_flag</w:t>
            </w:r>
          </w:p>
        </w:tc>
        <w:tc>
          <w:tcPr>
            <w:tcW w:type="dxa" w:w="1728"/>
          </w:tcPr>
          <w:p>
            <w:r>
              <w:t>CT16B1_IRQHandler: =1</w:t>
            </w:r>
          </w:p>
        </w:tc>
        <w:tc>
          <w:tcPr>
            <w:tcW w:type="dxa" w:w="1728"/>
          </w:tcPr>
          <w:p>
            <w:r>
              <w:t>Main loop: if(timer_1ms_flag)</w:t>
            </w:r>
          </w:p>
        </w:tc>
        <w:tc>
          <w:tcPr>
            <w:tcW w:type="dxa" w:w="1728"/>
          </w:tcPr>
          <w:p>
            <w:r>
              <w:t>Cờ bị đọc nhưng ISR chưa xong → bình thường (1 bit)</w:t>
            </w:r>
          </w:p>
        </w:tc>
        <w:tc>
          <w:tcPr>
            <w:tcW w:type="dxa" w:w="1728"/>
          </w:tcPr>
          <w:p>
            <w:r>
              <w:t>volatile keyword</w:t>
            </w:r>
          </w:p>
        </w:tc>
      </w:tr>
      <w:tr>
        <w:tc>
          <w:tcPr>
            <w:tcW w:type="dxa" w:w="1728"/>
          </w:tcPr>
          <w:p>
            <w:r>
              <w:t>g_hour, g_min</w:t>
            </w:r>
          </w:p>
        </w:tc>
        <w:tc>
          <w:tcPr>
            <w:tcW w:type="dxa" w:w="1728"/>
          </w:tcPr>
          <w:p>
            <w:r>
              <w:t>tick_second() (từ main, không ISR)</w:t>
            </w:r>
          </w:p>
        </w:tc>
        <w:tc>
          <w:tcPr>
            <w:tcW w:type="dxa" w:w="1728"/>
          </w:tcPr>
          <w:p>
            <w:r>
              <w:t>update_display(), Digital_Scan()</w:t>
            </w:r>
          </w:p>
        </w:tc>
        <w:tc>
          <w:tcPr>
            <w:tcW w:type="dxa" w:w="1728"/>
          </w:tcPr>
          <w:p>
            <w:r>
              <w:t>Không có ISR đồng thời ghi → an toàn</w:t>
            </w:r>
          </w:p>
        </w:tc>
        <w:tc>
          <w:tcPr>
            <w:tcW w:type="dxa" w:w="1728"/>
          </w:tcPr>
          <w:p>
            <w:r>
              <w:t>N/A (không có ISR ghi)</w:t>
            </w:r>
          </w:p>
        </w:tc>
      </w:tr>
      <w:tr>
        <w:tc>
          <w:tcPr>
            <w:tcW w:type="dxa" w:w="1728"/>
          </w:tcPr>
          <w:p>
            <w:r>
              <w:t>segment_buff[4]</w:t>
            </w:r>
          </w:p>
        </w:tc>
        <w:tc>
          <w:tcPr>
            <w:tcW w:type="dxa" w:w="1728"/>
          </w:tcPr>
          <w:p>
            <w:r>
              <w:t>update_display() (main)</w:t>
            </w:r>
          </w:p>
        </w:tc>
        <w:tc>
          <w:tcPr>
            <w:tcW w:type="dxa" w:w="1728"/>
          </w:tcPr>
          <w:p>
            <w:r>
              <w:t>Digital_Scan() (main, từ 1ms block)</w:t>
            </w:r>
          </w:p>
        </w:tc>
        <w:tc>
          <w:tcPr>
            <w:tcW w:type="dxa" w:w="1728"/>
          </w:tcPr>
          <w:p>
            <w:r>
              <w:t>Đọc/ghi đều trong main loop (không ISR) → an toàn</w:t>
            </w:r>
          </w:p>
        </w:tc>
        <w:tc>
          <w:tcPr>
            <w:tcW w:type="dxa" w:w="1728"/>
          </w:tcPr>
          <w:p>
            <w:r>
              <w:t>N/A</w:t>
            </w:r>
          </w:p>
        </w:tc>
      </w:tr>
      <w:tr>
        <w:tc>
          <w:tcPr>
            <w:tcW w:type="dxa" w:w="1728"/>
          </w:tcPr>
          <w:p>
            <w:r>
              <w:t>g_alarm_active</w:t>
            </w:r>
          </w:p>
        </w:tc>
        <w:tc>
          <w:tcPr>
            <w:tcW w:type="dxa" w:w="1728"/>
          </w:tcPr>
          <w:p>
            <w:r>
              <w:t>update_buzzer() (main)</w:t>
            </w:r>
          </w:p>
        </w:tc>
        <w:tc>
          <w:tcPr>
            <w:tcW w:type="dxa" w:w="1728"/>
          </w:tcPr>
          <w:p>
            <w:r>
              <w:t>start_pip() (main)</w:t>
            </w:r>
          </w:p>
        </w:tc>
        <w:tc>
          <w:tcPr>
            <w:tcW w:type="dxa" w:w="1728"/>
          </w:tcPr>
          <w:p>
            <w:r>
              <w:t>Không có ISR → an toàn</w:t>
            </w:r>
          </w:p>
        </w:tc>
        <w:tc>
          <w:tcPr>
            <w:tcW w:type="dxa" w:w="1728"/>
          </w:tcPr>
          <w:p>
            <w:r>
              <w:t>N/A</w:t>
            </w:r>
          </w:p>
        </w:tc>
      </w:tr>
    </w:tbl>
    <w:p/>
    <w:p>
      <w:r>
        <w:rPr>
          <w:i/>
          <w:color w:val="CC4400"/>
        </w:rPr>
        <w:t>► Kết luận: project này không có race condition thực sự vì hầu hết biến chỉ được ghi từ main loop, không phải ISR. ISR chỉ set cờ timer_1ms_flag (uint8_t) → atomic trên Cortex-M0.</w:t>
      </w:r>
    </w:p>
    <w:p>
      <w:pPr>
        <w:pStyle w:val="Heading1"/>
      </w:pPr>
      <w:r>
        <w:t>PHỤ LỤC C — EEPROM Wear Analysis</w:t>
      </w:r>
    </w:p>
    <w:p>
      <w:r>
        <w:t>AT24C02 có giới hạn 1,000,000 chu kỳ ghi (write endurance). Phân tích tần suất ghi trong project: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Tình huống</w:t>
            </w:r>
          </w:p>
        </w:tc>
        <w:tc>
          <w:tcPr>
            <w:tcW w:type="dxa" w:w="2880"/>
          </w:tcPr>
          <w:p>
            <w:r>
              <w:rPr>
                <w:b/>
              </w:rPr>
              <w:t>Số lần ghi/ngày (ước tính)</w:t>
            </w:r>
          </w:p>
        </w:tc>
        <w:tc>
          <w:tcPr>
            <w:tcW w:type="dxa" w:w="2880"/>
          </w:tcPr>
          <w:p>
            <w:r>
              <w:rPr>
                <w:b/>
              </w:rPr>
              <w:t>Tuổi thọ tính toán</w:t>
            </w:r>
          </w:p>
        </w:tc>
      </w:tr>
      <w:tr>
        <w:tc>
          <w:tcPr>
            <w:tcW w:type="dxa" w:w="2880"/>
          </w:tcPr>
          <w:p>
            <w:r>
              <w:t>Người dùng đặt báo thức 1 lần/ngày</w:t>
            </w:r>
          </w:p>
        </w:tc>
        <w:tc>
          <w:tcPr>
            <w:tcW w:type="dxa" w:w="2880"/>
          </w:tcPr>
          <w:p>
            <w:r>
              <w:t>2 lần ghi (1 byte alarm_hour + 1 byte alarm_min)</w:t>
            </w:r>
          </w:p>
        </w:tc>
        <w:tc>
          <w:tcPr>
            <w:tcW w:type="dxa" w:w="2880"/>
          </w:tcPr>
          <w:p>
            <w:r>
              <w:t>1,000,000 / 2 = 500,000 ngày ≈ 1370 năm</w:t>
            </w:r>
          </w:p>
        </w:tc>
      </w:tr>
      <w:tr>
        <w:tc>
          <w:tcPr>
            <w:tcW w:type="dxa" w:w="2880"/>
          </w:tcPr>
          <w:p>
            <w:r>
              <w:t>Người dùng đặt báo thức 10 lần/ngày</w:t>
            </w:r>
          </w:p>
        </w:tc>
        <w:tc>
          <w:tcPr>
            <w:tcW w:type="dxa" w:w="2880"/>
          </w:tcPr>
          <w:p>
            <w:r>
              <w:t>20 lần ghi</w:t>
            </w:r>
          </w:p>
        </w:tc>
        <w:tc>
          <w:tcPr>
            <w:tcW w:type="dxa" w:w="2880"/>
          </w:tcPr>
          <w:p>
            <w:r>
              <w:t>50,000 ngày ≈ 137 năm</w:t>
            </w:r>
          </w:p>
        </w:tc>
      </w:tr>
      <w:tr>
        <w:tc>
          <w:tcPr>
            <w:tcW w:type="dxa" w:w="2880"/>
          </w:tcPr>
          <w:p>
            <w:r>
              <w:t>Stress test: đặt liên tục 100 lần/ngày</w:t>
            </w:r>
          </w:p>
        </w:tc>
        <w:tc>
          <w:tcPr>
            <w:tcW w:type="dxa" w:w="2880"/>
          </w:tcPr>
          <w:p>
            <w:r>
              <w:t>200 lần ghi</w:t>
            </w:r>
          </w:p>
        </w:tc>
        <w:tc>
          <w:tcPr>
            <w:tcW w:type="dxa" w:w="2880"/>
          </w:tcPr>
          <w:p>
            <w:r>
              <w:t>5,000 ngày ≈ 13.7 năm</w:t>
            </w:r>
          </w:p>
        </w:tc>
      </w:tr>
    </w:tbl>
    <w:p/>
    <w:p>
      <w:r>
        <w:t>Kết luận: với tần suất sử dụng thực tế (1–10 lần/ngày), EEPROM AT24C02 không bao giờ đạt giới hạn ghi trong vòng đời thiết bị. Không cần áp dụng wear leveling cho ứng dụng này.</w:t>
      </w:r>
    </w:p>
    <w:p>
      <w:r>
        <w:rPr>
          <w:i/>
          <w:color w:val="CC4400"/>
        </w:rPr>
        <w:t>► Lưu ý bổ sung: nếu điện nguồn mất TRONG KHI đang ghi EEPROM, dữ liệu byte đó có thể bị corrupt (0x00 hoặc giá trị ngẫu nhiên). Biện pháp: ghi 2 bản sao ở địa chỉ khác nhau + thêm byte checksum để phát hiện corruption khi đọc lại.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